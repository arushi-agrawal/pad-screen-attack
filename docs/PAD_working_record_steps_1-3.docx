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color w:val="1F3864"/>
          <w:sz w:val="48"/>
        </w:rPr>
        <w:t>Screen Attack Detection Prototype</w:t>
      </w:r>
    </w:p>
    <w:p>
      <w:r>
        <w:rPr>
          <w:rFonts w:ascii="Calibri" w:hAnsi="Calibri"/>
          <w:color w:val="2E5395"/>
          <w:sz w:val="30"/>
        </w:rPr>
        <w:t>Steps 1 to 3: problem framing, metrics, data understanding</w:t>
      </w:r>
    </w:p>
    <w:p>
      <w:pPr>
        <w:spacing w:after="560"/>
      </w:pPr>
      <w:r>
        <w:rPr>
          <w:rFonts w:ascii="Calibri" w:hAnsi="Calibri"/>
          <w:color w:val="595959"/>
          <w:sz w:val="20"/>
        </w:rPr>
        <w:t>Arushi Agrawal  |  5 September 2026  |  working report, not final</w:t>
      </w:r>
    </w:p>
    <w:p>
      <w:pPr>
        <w:pStyle w:val="Heading1"/>
      </w:pPr>
      <w:r>
        <w:t>Summary</w:t>
      </w:r>
    </w:p>
    <w:p>
      <w:r>
        <w:rPr>
          <w:rFonts w:ascii="Calibri" w:hAnsi="Calibri"/>
          <w:b w:val="0"/>
          <w:sz w:val="22"/>
        </w:rPr>
        <w:t>The task is a small presentation attack detection (PAD) prototype that scores face images for screen replay attacks, with the strong hint that it will be graded on images we have not seen. This report covers the three steps taken before any model is trained: framing the problem, choosing the metrics, and understanding the data. Each step ends with its decisions recorded so that later choices can be traced back to a reason.</w:t>
      </w: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Five things to know before reading further</w:t>
            </w:r>
          </w:p>
          <w:p>
            <w:pPr>
              <w:pStyle w:val="ListBullet"/>
              <w:spacing w:after="60" w:line="264" w:lineRule="auto"/>
            </w:pPr>
            <w:r>
              <w:rPr>
                <w:rFonts w:ascii="Calibri" w:hAnsi="Calibri"/>
                <w:b w:val="0"/>
                <w:sz w:val="22"/>
              </w:rPr>
              <w:t>The data is 1000 bona fide images and 23 screen attacks. Every attack is a phone photo of a screen showing one of the bona fide images, so the pairs differ only in the capture path.</w:t>
            </w:r>
          </w:p>
          <w:p>
            <w:pPr>
              <w:pStyle w:val="ListBullet"/>
              <w:spacing w:after="60" w:line="264" w:lineRule="auto"/>
            </w:pPr>
            <w:r>
              <w:rPr>
                <w:rFonts w:ascii="Calibri" w:hAnsi="Calibri"/>
                <w:b w:val="0"/>
                <w:sz w:val="22"/>
              </w:rPr>
              <w:t>The bona fide images are a public aligned-face dataset, not live captures. The boundary we can learn is original photo versus re-captured photo.</w:t>
            </w:r>
          </w:p>
          <w:p>
            <w:pPr>
              <w:pStyle w:val="ListBullet"/>
              <w:spacing w:after="60" w:line="264" w:lineRule="auto"/>
            </w:pPr>
            <w:r>
              <w:rPr>
                <w:rFonts w:ascii="Calibri" w:hAnsi="Calibri"/>
                <w:b w:val="0"/>
                <w:sz w:val="22"/>
              </w:rPr>
              <w:t>Image size, file size, and metadata separate the classes perfectly and have nothing to do with screens. They must be removed before any model sees the data.</w:t>
            </w:r>
          </w:p>
          <w:p>
            <w:pPr>
              <w:pStyle w:val="ListBullet"/>
              <w:spacing w:after="60" w:line="264" w:lineRule="auto"/>
            </w:pPr>
            <w:r>
              <w:rPr>
                <w:rFonts w:ascii="Calibri" w:hAnsi="Calibri"/>
                <w:b w:val="0"/>
                <w:sz w:val="22"/>
              </w:rPr>
              <w:t>Sixteen classical PAD detectors from the literature catch 18 of 23 attacks between them, but the best single one catches 8 and the strongest signal is a resolution artefact.</w:t>
            </w:r>
          </w:p>
          <w:p>
            <w:pPr>
              <w:pStyle w:val="ListBullet"/>
              <w:spacing w:after="60" w:line="264" w:lineRule="auto"/>
            </w:pPr>
            <w:r>
              <w:rPr>
                <w:rFonts w:ascii="Calibri" w:hAnsi="Calibri"/>
                <w:b w:val="0"/>
                <w:sz w:val="22"/>
              </w:rPr>
              <w:t>The headline metric is APCER at fixed BPCER, with the worst held-out capture condition reported rather than the average, because the hidden set will differ from ours.</w:t>
            </w:r>
          </w:p>
        </w:tc>
      </w:tr>
    </w:tbl>
    <w:p>
      <w:pPr>
        <w:spacing w:after="80"/>
      </w:pPr>
    </w:p>
    <w:p>
      <w:pPr>
        <w:pStyle w:val="Heading1"/>
      </w:pPr>
      <w:r>
        <w:t>Step 1. Problem framing</w:t>
      </w:r>
    </w:p>
    <w:p>
      <w:r>
        <w:rPr>
          <w:rFonts w:ascii="Calibri" w:hAnsi="Calibri"/>
          <w:b w:val="0"/>
          <w:sz w:val="22"/>
        </w:rPr>
        <w:t>The brief is one sentence: build a small PAD prototype that reads images and outputs an attack score per image. The supporting document adds that the solution may be tested on a hidden set of images. Everything else is left to us, so the first job is to write down what the brief fixes, what it leaves open, and what we decided for each open point.</w:t>
      </w:r>
    </w:p>
    <w:p>
      <w:pPr>
        <w:pStyle w:val="Heading2"/>
      </w:pPr>
      <w:r>
        <w:t>What the brief fixes</w:t>
      </w:r>
    </w:p>
    <w:p>
      <w:pPr>
        <w:pStyle w:val="ListBullet"/>
        <w:spacing w:after="60"/>
      </w:pPr>
      <w:r>
        <w:rPr>
          <w:rFonts w:ascii="Calibri" w:hAnsi="Calibri"/>
          <w:b/>
          <w:sz w:val="22"/>
        </w:rPr>
        <w:t xml:space="preserve">Input: </w:t>
      </w:r>
      <w:r>
        <w:rPr>
          <w:rFonts w:ascii="Calibri" w:hAnsi="Calibri"/>
          <w:b w:val="0"/>
          <w:sz w:val="22"/>
        </w:rPr>
        <w:t>single images, not video. Temporal liveness cues such as blink or pulse are unavailable.</w:t>
      </w:r>
    </w:p>
    <w:p>
      <w:pPr>
        <w:pStyle w:val="ListBullet"/>
        <w:spacing w:after="60"/>
      </w:pPr>
      <w:r>
        <w:rPr>
          <w:rFonts w:ascii="Calibri" w:hAnsi="Calibri"/>
          <w:b/>
          <w:sz w:val="22"/>
        </w:rPr>
        <w:t xml:space="preserve">Output: </w:t>
      </w:r>
      <w:r>
        <w:rPr>
          <w:rFonts w:ascii="Calibri" w:hAnsi="Calibri"/>
          <w:b w:val="0"/>
          <w:sz w:val="22"/>
        </w:rPr>
        <w:t>a continuous attack score per image, not a label. Thresholding is the deployer's decision, so we evaluate ranking quality and the error trade-off, not accuracy at one cutoff.</w:t>
      </w:r>
    </w:p>
    <w:p>
      <w:pPr>
        <w:pStyle w:val="ListBullet"/>
        <w:spacing w:after="60"/>
      </w:pPr>
      <w:r>
        <w:rPr>
          <w:rFonts w:ascii="Calibri" w:hAnsi="Calibri"/>
          <w:b/>
          <w:sz w:val="22"/>
        </w:rPr>
        <w:t xml:space="preserve">Scale: </w:t>
      </w:r>
      <w:r>
        <w:rPr>
          <w:rFonts w:ascii="Calibri" w:hAnsi="Calibri"/>
          <w:b w:val="0"/>
          <w:sz w:val="22"/>
        </w:rPr>
        <w:t>a prototype. A clean, explainable, reproducible pipeline beats a fragile high score.</w:t>
      </w:r>
    </w:p>
    <w:p>
      <w:pPr>
        <w:pStyle w:val="ListBullet"/>
        <w:spacing w:after="60"/>
      </w:pPr>
      <w:r>
        <w:rPr>
          <w:rFonts w:ascii="Calibri" w:hAnsi="Calibri"/>
          <w:b/>
          <w:sz w:val="22"/>
        </w:rPr>
        <w:t xml:space="preserve">Generalisation: </w:t>
      </w:r>
      <w:r>
        <w:rPr>
          <w:rFonts w:ascii="Calibri" w:hAnsi="Calibri"/>
          <w:b w:val="0"/>
          <w:sz w:val="22"/>
        </w:rPr>
        <w:t>a hidden test set. Transfer to unseen images is the graded quantity, not our own validation number.</w:t>
      </w:r>
    </w:p>
    <w:p>
      <w:pPr>
        <w:pStyle w:val="Heading2"/>
      </w:pPr>
      <w:r>
        <w:t>What the brief leaves open, and what we decided</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color="auto" w:fill="D9E2F3"/>
            <w:tcMar>
              <w:top w:w="50" w:type="dxa"/>
              <w:bottom w:w="50" w:type="dxa"/>
              <w:left w:w="90" w:type="dxa"/>
              <w:right w:w="90" w:type="dxa"/>
            </w:tcMar>
          </w:tcPr>
          <w:p>
            <w:pPr>
              <w:spacing w:after="0"/>
            </w:pPr>
            <w:r>
              <w:rPr>
                <w:rFonts w:ascii="Calibri" w:hAnsi="Calibri"/>
                <w:b/>
                <w:sz w:val="19"/>
              </w:rPr>
              <w:t>Open question</w:t>
            </w:r>
          </w:p>
        </w:tc>
        <w:tc>
          <w:tcPr>
            <w:tcW w:type="dxa" w:w="6803"/>
            <w:shd w:val="clear" w:color="auto" w:fill="D9E2F3"/>
            <w:tcMar>
              <w:top w:w="50" w:type="dxa"/>
              <w:bottom w:w="50" w:type="dxa"/>
              <w:left w:w="90" w:type="dxa"/>
              <w:right w:w="90" w:type="dxa"/>
            </w:tcMar>
          </w:tcPr>
          <w:p>
            <w:pPr>
              <w:spacing w:after="0"/>
            </w:pPr>
            <w:r>
              <w:rPr>
                <w:rFonts w:ascii="Calibri" w:hAnsi="Calibri"/>
                <w:b/>
                <w:sz w:val="19"/>
              </w:rPr>
              <w:t>Decision</w:t>
            </w:r>
          </w:p>
        </w:tc>
      </w:tr>
      <w:tr>
        <w:tc>
          <w:tcPr>
            <w:tcW w:type="dxa" w:w="2835"/>
            <w:tcMar>
              <w:top w:w="50" w:type="dxa"/>
              <w:bottom w:w="50" w:type="dxa"/>
              <w:left w:w="90" w:type="dxa"/>
              <w:right w:w="90" w:type="dxa"/>
            </w:tcMar>
          </w:tcPr>
          <w:p>
            <w:pPr>
              <w:spacing w:after="0" w:line="252" w:lineRule="auto"/>
            </w:pPr>
            <w:r>
              <w:rPr>
                <w:rFonts w:ascii="Calibri" w:hAnsi="Calibri"/>
                <w:sz w:val="19"/>
              </w:rPr>
              <w:t>Which modality and attack types</w:t>
            </w:r>
          </w:p>
        </w:tc>
        <w:tc>
          <w:tcPr>
            <w:tcW w:type="dxa" w:w="6803"/>
            <w:tcMar>
              <w:top w:w="50" w:type="dxa"/>
              <w:bottom w:w="50" w:type="dxa"/>
              <w:left w:w="90" w:type="dxa"/>
              <w:right w:w="90" w:type="dxa"/>
            </w:tcMar>
          </w:tcPr>
          <w:p>
            <w:pPr>
              <w:spacing w:after="0" w:line="252" w:lineRule="auto"/>
            </w:pPr>
            <w:r>
              <w:rPr>
                <w:rFonts w:ascii="Calibri" w:hAnsi="Calibri"/>
                <w:sz w:val="19"/>
              </w:rPr>
              <w:t>Face PAD. Attack scope is whatever the data contains (screen replay). Any other attack type is stated as out of scope, not implied to be handled.</w:t>
            </w:r>
          </w:p>
        </w:tc>
      </w:tr>
      <w:tr>
        <w:tc>
          <w:tcPr>
            <w:tcW w:type="dxa" w:w="2835"/>
            <w:tcMar>
              <w:top w:w="50" w:type="dxa"/>
              <w:bottom w:w="50" w:type="dxa"/>
              <w:left w:w="90" w:type="dxa"/>
              <w:right w:w="90" w:type="dxa"/>
            </w:tcMar>
          </w:tcPr>
          <w:p>
            <w:pPr>
              <w:spacing w:after="0" w:line="252" w:lineRule="auto"/>
            </w:pPr>
            <w:r>
              <w:rPr>
                <w:rFonts w:ascii="Calibri" w:hAnsi="Calibri"/>
                <w:sz w:val="19"/>
              </w:rPr>
              <w:t>Score direction</w:t>
            </w:r>
          </w:p>
        </w:tc>
        <w:tc>
          <w:tcPr>
            <w:tcW w:type="dxa" w:w="6803"/>
            <w:tcMar>
              <w:top w:w="50" w:type="dxa"/>
              <w:bottom w:w="50" w:type="dxa"/>
              <w:left w:w="90" w:type="dxa"/>
              <w:right w:w="90" w:type="dxa"/>
            </w:tcMar>
          </w:tcPr>
          <w:p>
            <w:pPr>
              <w:spacing w:after="0" w:line="252" w:lineRule="auto"/>
            </w:pPr>
            <w:r>
              <w:rPr>
                <w:rFonts w:ascii="Calibri" w:hAnsi="Calibri"/>
                <w:sz w:val="19"/>
              </w:rPr>
              <w:t>Score in [0, 1], higher means more likely an attack. Written down because a flipped convention is the most common PAD handover bug.</w:t>
            </w:r>
          </w:p>
        </w:tc>
      </w:tr>
      <w:tr>
        <w:tc>
          <w:tcPr>
            <w:tcW w:type="dxa" w:w="2835"/>
            <w:tcMar>
              <w:top w:w="50" w:type="dxa"/>
              <w:bottom w:w="50" w:type="dxa"/>
              <w:left w:w="90" w:type="dxa"/>
              <w:right w:w="90" w:type="dxa"/>
            </w:tcMar>
          </w:tcPr>
          <w:p>
            <w:pPr>
              <w:spacing w:after="0" w:line="252" w:lineRule="auto"/>
            </w:pPr>
            <w:r>
              <w:rPr>
                <w:rFonts w:ascii="Calibri" w:hAnsi="Calibri"/>
                <w:sz w:val="19"/>
              </w:rPr>
              <w:t>Which error is worse</w:t>
            </w:r>
          </w:p>
        </w:tc>
        <w:tc>
          <w:tcPr>
            <w:tcW w:type="dxa" w:w="6803"/>
            <w:tcMar>
              <w:top w:w="50" w:type="dxa"/>
              <w:bottom w:w="50" w:type="dxa"/>
              <w:left w:w="90" w:type="dxa"/>
              <w:right w:w="90" w:type="dxa"/>
            </w:tcMar>
          </w:tcPr>
          <w:p>
            <w:pPr>
              <w:spacing w:after="0" w:line="252" w:lineRule="auto"/>
            </w:pPr>
            <w:r>
              <w:rPr>
                <w:rFonts w:ascii="Calibri" w:hAnsi="Calibri"/>
                <w:sz w:val="19"/>
              </w:rPr>
              <w:t>Not decided by us. Report the full trade-off and quote performance at conventional operating points; the deployer picks.</w:t>
            </w:r>
          </w:p>
        </w:tc>
      </w:tr>
      <w:tr>
        <w:tc>
          <w:tcPr>
            <w:tcW w:type="dxa" w:w="2835"/>
            <w:tcMar>
              <w:top w:w="50" w:type="dxa"/>
              <w:bottom w:w="50" w:type="dxa"/>
              <w:left w:w="90" w:type="dxa"/>
              <w:right w:w="90" w:type="dxa"/>
            </w:tcMar>
          </w:tcPr>
          <w:p>
            <w:pPr>
              <w:spacing w:after="0" w:line="252" w:lineRule="auto"/>
            </w:pPr>
            <w:r>
              <w:rPr>
                <w:rFonts w:ascii="Calibri" w:hAnsi="Calibri"/>
                <w:sz w:val="19"/>
              </w:rPr>
              <w:t>Deployment constraints</w:t>
            </w:r>
          </w:p>
        </w:tc>
        <w:tc>
          <w:tcPr>
            <w:tcW w:type="dxa" w:w="6803"/>
            <w:tcMar>
              <w:top w:w="50" w:type="dxa"/>
              <w:bottom w:w="50" w:type="dxa"/>
              <w:left w:w="90" w:type="dxa"/>
              <w:right w:w="90" w:type="dxa"/>
            </w:tcMar>
          </w:tcPr>
          <w:p>
            <w:pPr>
              <w:spacing w:after="0" w:line="252" w:lineRule="auto"/>
            </w:pPr>
            <w:r>
              <w:rPr>
                <w:rFonts w:ascii="Calibri" w:hAnsi="Calibri"/>
                <w:sz w:val="19"/>
              </w:rPr>
              <w:t>None given. Assume offline or server-side scoring with no hard latency budget, but record model size and time per image.</w:t>
            </w:r>
          </w:p>
        </w:tc>
      </w:tr>
      <w:tr>
        <w:tc>
          <w:tcPr>
            <w:tcW w:type="dxa" w:w="2835"/>
            <w:tcMar>
              <w:top w:w="50" w:type="dxa"/>
              <w:bottom w:w="50" w:type="dxa"/>
              <w:left w:w="90" w:type="dxa"/>
              <w:right w:w="90" w:type="dxa"/>
            </w:tcMar>
          </w:tcPr>
          <w:p>
            <w:pPr>
              <w:spacing w:after="0" w:line="252" w:lineRule="auto"/>
            </w:pPr>
            <w:r>
              <w:rPr>
                <w:rFonts w:ascii="Calibri" w:hAnsi="Calibri"/>
                <w:sz w:val="19"/>
              </w:rPr>
              <w:t>Input format</w:t>
            </w:r>
          </w:p>
        </w:tc>
        <w:tc>
          <w:tcPr>
            <w:tcW w:type="dxa" w:w="6803"/>
            <w:tcMar>
              <w:top w:w="50" w:type="dxa"/>
              <w:bottom w:w="50" w:type="dxa"/>
              <w:left w:w="90" w:type="dxa"/>
              <w:right w:w="90" w:type="dxa"/>
            </w:tcMar>
          </w:tcPr>
          <w:p>
            <w:pPr>
              <w:spacing w:after="0" w:line="252" w:lineRule="auto"/>
            </w:pPr>
            <w:r>
              <w:rPr>
                <w:rFonts w:ascii="Calibri" w:hAnsi="Calibri"/>
                <w:sz w:val="19"/>
              </w:rPr>
              <w:t>Inspect the data before deciding whether face detection is part of the pipeline (it is; see step 3).</w:t>
            </w:r>
          </w:p>
        </w:tc>
      </w:tr>
      <w:tr>
        <w:tc>
          <w:tcPr>
            <w:tcW w:type="dxa" w:w="2835"/>
            <w:tcMar>
              <w:top w:w="50" w:type="dxa"/>
              <w:bottom w:w="50" w:type="dxa"/>
              <w:left w:w="90" w:type="dxa"/>
              <w:right w:w="90" w:type="dxa"/>
            </w:tcMar>
          </w:tcPr>
          <w:p>
            <w:pPr>
              <w:spacing w:after="0" w:line="252" w:lineRule="auto"/>
            </w:pPr>
            <w:r>
              <w:rPr>
                <w:rFonts w:ascii="Calibri" w:hAnsi="Calibri"/>
                <w:sz w:val="19"/>
              </w:rPr>
              <w:t>What the hidden set looks like</w:t>
            </w:r>
          </w:p>
        </w:tc>
        <w:tc>
          <w:tcPr>
            <w:tcW w:type="dxa" w:w="6803"/>
            <w:tcMar>
              <w:top w:w="50" w:type="dxa"/>
              <w:bottom w:w="50" w:type="dxa"/>
              <w:left w:w="90" w:type="dxa"/>
              <w:right w:w="90" w:type="dxa"/>
            </w:tcMar>
          </w:tcPr>
          <w:p>
            <w:pPr>
              <w:spacing w:after="0" w:line="252" w:lineRule="auto"/>
            </w:pPr>
            <w:r>
              <w:rPr>
                <w:rFonts w:ascii="Calibri" w:hAnsi="Calibri"/>
                <w:sz w:val="19"/>
              </w:rPr>
              <w:t>Design for new capture conditions with the same attack type. Be explicit that new attack types are not covered.</w:t>
            </w:r>
          </w:p>
        </w:tc>
      </w:tr>
      <w:tr>
        <w:tc>
          <w:tcPr>
            <w:tcW w:type="dxa" w:w="2835"/>
            <w:tcMar>
              <w:top w:w="50" w:type="dxa"/>
              <w:bottom w:w="50" w:type="dxa"/>
              <w:left w:w="90" w:type="dxa"/>
              <w:right w:w="90" w:type="dxa"/>
            </w:tcMar>
          </w:tcPr>
          <w:p>
            <w:pPr>
              <w:spacing w:after="0" w:line="252" w:lineRule="auto"/>
            </w:pPr>
            <w:r>
              <w:rPr>
                <w:rFonts w:ascii="Calibri" w:hAnsi="Calibri"/>
                <w:sz w:val="19"/>
              </w:rPr>
              <w:t>Definition of done</w:t>
            </w:r>
          </w:p>
        </w:tc>
        <w:tc>
          <w:tcPr>
            <w:tcW w:type="dxa" w:w="6803"/>
            <w:tcMar>
              <w:top w:w="50" w:type="dxa"/>
              <w:bottom w:w="50" w:type="dxa"/>
              <w:left w:w="90" w:type="dxa"/>
              <w:right w:w="90" w:type="dxa"/>
            </w:tcMar>
          </w:tcPr>
          <w:p>
            <w:pPr>
              <w:spacing w:after="0" w:line="252" w:lineRule="auto"/>
            </w:pPr>
            <w:r>
              <w:rPr>
                <w:rFonts w:ascii="Calibri" w:hAnsi="Calibri"/>
                <w:sz w:val="19"/>
              </w:rPr>
              <w:t>A script that reads a folder and writes a CSV of scores, a Dockerfile, a short report, and a decision log.</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FFF4E0"/>
            <w:tcBorders>
              <w:top w:val="nil"/>
              <w:bottom w:val="nil"/>
              <w:right w:val="nil"/>
              <w:left w:val="single" w:sz="24" w:color="C77700"/>
            </w:tcBorders>
            <w:tcMar>
              <w:top w:w="100" w:type="dxa"/>
              <w:bottom w:w="100" w:type="dxa"/>
              <w:left w:w="200" w:type="dxa"/>
              <w:right w:w="200" w:type="dxa"/>
            </w:tcMar>
          </w:tcPr>
          <w:p>
            <w:pPr>
              <w:spacing w:after="80"/>
            </w:pPr>
            <w:r>
              <w:rPr>
                <w:rFonts w:ascii="Calibri" w:hAnsi="Calibri"/>
                <w:b/>
                <w:color w:val="C77700"/>
                <w:sz w:val="22"/>
              </w:rPr>
              <w:t>Assumptions made in step 1</w:t>
            </w:r>
          </w:p>
          <w:p>
            <w:pPr>
              <w:pStyle w:val="ListBullet"/>
              <w:spacing w:after="60" w:line="264" w:lineRule="auto"/>
            </w:pPr>
            <w:r>
              <w:rPr>
                <w:rFonts w:ascii="Calibri" w:hAnsi="Calibri"/>
                <w:b w:val="0"/>
                <w:sz w:val="22"/>
              </w:rPr>
              <w:t>The hidden set contains screen replay attacks and bona fide images of the same general kind, but possibly from different cameras, screens, subjects, and resolutions.</w:t>
            </w:r>
          </w:p>
          <w:p>
            <w:pPr>
              <w:pStyle w:val="ListBullet"/>
              <w:spacing w:after="60" w:line="264" w:lineRule="auto"/>
            </w:pPr>
            <w:r>
              <w:rPr>
                <w:rFonts w:ascii="Calibri" w:hAnsi="Calibri"/>
                <w:b w:val="0"/>
                <w:sz w:val="22"/>
              </w:rPr>
              <w:t>No latency or on-device constraint applies to the prototype.</w:t>
            </w:r>
          </w:p>
          <w:p>
            <w:pPr>
              <w:pStyle w:val="ListBullet"/>
              <w:spacing w:after="60" w:line="264" w:lineRule="auto"/>
            </w:pPr>
            <w:r>
              <w:rPr>
                <w:rFonts w:ascii="Calibri" w:hAnsi="Calibri"/>
                <w:b w:val="0"/>
                <w:sz w:val="22"/>
              </w:rPr>
              <w:t>Bona fide in this task means an original digital photo, because that is what the data provides (see step 3). If the hidden set uses live captures, this assumption fails and is the top stated risk.</w:t>
            </w:r>
          </w:p>
        </w:tc>
      </w:tr>
    </w:tbl>
    <w:p>
      <w:pPr>
        <w:spacing w:after="80"/>
      </w:pPr>
    </w:p>
    <w:p>
      <w:r>
        <w:rPr>
          <w:rFonts w:ascii="Calibri" w:hAnsi="Calibri"/>
          <w:b/>
          <w:sz w:val="22"/>
        </w:rPr>
        <w:t xml:space="preserve">The framed problem in one paragraph. </w:t>
      </w:r>
      <w:r>
        <w:rPr>
          <w:rFonts w:ascii="Calibri" w:hAnsi="Calibri"/>
          <w:b w:val="0"/>
          <w:sz w:val="22"/>
        </w:rPr>
        <w:t>Binary scoring of single face images as bona fide or screen replay attack, output in [0, 1] with higher meaning attack. Attack types limited to those in the training data and stated as such. Primary objective is transfer to unseen images under unseen capture conditions, so validation imitates that, every feature and model choice is filtered for shortcut risk, and the headline metric is the worst case across held-out conditions. Operating point left to the deployer.</w:t>
      </w:r>
    </w:p>
    <w:p>
      <w:pPr>
        <w:pStyle w:val="Heading1"/>
      </w:pPr>
      <w:r>
        <w:t>Step 2. Metrics</w:t>
      </w:r>
    </w:p>
    <w:p>
      <w:r>
        <w:rPr>
          <w:rFonts w:ascii="Calibri" w:hAnsi="Calibri"/>
          <w:b w:val="0"/>
          <w:sz w:val="22"/>
        </w:rPr>
        <w:t>Three different questions get confused under the word metric: what we report, what we use to pick between candidate models, and what the training loss optimises. They are kept separate.</w:t>
      </w:r>
    </w:p>
    <w:p>
      <w:pPr>
        <w:pStyle w:val="Heading2"/>
      </w:pPr>
      <w:r>
        <w:t>Reported metrics (ISO/IEC 30107-3 vocabulary)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val="clear" w:color="auto" w:fill="D9E2F3"/>
            <w:tcMar>
              <w:top w:w="50" w:type="dxa"/>
              <w:bottom w:w="50" w:type="dxa"/>
              <w:left w:w="90" w:type="dxa"/>
              <w:right w:w="90" w:type="dxa"/>
            </w:tcMar>
          </w:tcPr>
          <w:p>
            <w:pPr>
              <w:spacing w:after="0"/>
            </w:pPr>
            <w:r>
              <w:rPr>
                <w:rFonts w:ascii="Calibri" w:hAnsi="Calibri"/>
                <w:b/>
                <w:sz w:val="19"/>
              </w:rPr>
              <w:t>Metric</w:t>
            </w:r>
          </w:p>
        </w:tc>
        <w:tc>
          <w:tcPr>
            <w:tcW w:type="dxa" w:w="3175"/>
            <w:shd w:val="clear" w:color="auto" w:fill="D9E2F3"/>
            <w:tcMar>
              <w:top w:w="50" w:type="dxa"/>
              <w:bottom w:w="50" w:type="dxa"/>
              <w:left w:w="90" w:type="dxa"/>
              <w:right w:w="90" w:type="dxa"/>
            </w:tcMar>
          </w:tcPr>
          <w:p>
            <w:pPr>
              <w:spacing w:after="0"/>
            </w:pPr>
            <w:r>
              <w:rPr>
                <w:rFonts w:ascii="Calibri" w:hAnsi="Calibri"/>
                <w:b/>
                <w:sz w:val="19"/>
              </w:rPr>
              <w:t>Meaning</w:t>
            </w:r>
          </w:p>
        </w:tc>
        <w:tc>
          <w:tcPr>
            <w:tcW w:type="dxa" w:w="4309"/>
            <w:shd w:val="clear" w:color="auto" w:fill="D9E2F3"/>
            <w:tcMar>
              <w:top w:w="50" w:type="dxa"/>
              <w:bottom w:w="50" w:type="dxa"/>
              <w:left w:w="90" w:type="dxa"/>
              <w:right w:w="90" w:type="dxa"/>
            </w:tcMar>
          </w:tcPr>
          <w:p>
            <w:pPr>
              <w:spacing w:after="0"/>
            </w:pPr>
            <w:r>
              <w:rPr>
                <w:rFonts w:ascii="Calibri" w:hAnsi="Calibri"/>
                <w:b/>
                <w:sz w:val="19"/>
              </w:rPr>
              <w:t>Why it is here</w:t>
            </w:r>
          </w:p>
        </w:tc>
      </w:tr>
      <w:tr>
        <w:tc>
          <w:tcPr>
            <w:tcW w:type="dxa" w:w="2154"/>
            <w:tcMar>
              <w:top w:w="50" w:type="dxa"/>
              <w:bottom w:w="50" w:type="dxa"/>
              <w:left w:w="90" w:type="dxa"/>
              <w:right w:w="90" w:type="dxa"/>
            </w:tcMar>
          </w:tcPr>
          <w:p>
            <w:pPr>
              <w:spacing w:after="0" w:line="252" w:lineRule="auto"/>
            </w:pPr>
            <w:r>
              <w:rPr>
                <w:rFonts w:ascii="Calibri" w:hAnsi="Calibri"/>
                <w:sz w:val="19"/>
              </w:rPr>
              <w:t>APCER</w:t>
            </w:r>
          </w:p>
        </w:tc>
        <w:tc>
          <w:tcPr>
            <w:tcW w:type="dxa" w:w="3175"/>
            <w:tcMar>
              <w:top w:w="50" w:type="dxa"/>
              <w:bottom w:w="50" w:type="dxa"/>
              <w:left w:w="90" w:type="dxa"/>
              <w:right w:w="90" w:type="dxa"/>
            </w:tcMar>
          </w:tcPr>
          <w:p>
            <w:pPr>
              <w:spacing w:after="0" w:line="252" w:lineRule="auto"/>
            </w:pPr>
            <w:r>
              <w:rPr>
                <w:rFonts w:ascii="Calibri" w:hAnsi="Calibri"/>
                <w:sz w:val="19"/>
              </w:rPr>
              <w:t>Fraction of attacks wrongly accepted as real</w:t>
            </w:r>
          </w:p>
        </w:tc>
        <w:tc>
          <w:tcPr>
            <w:tcW w:type="dxa" w:w="4309"/>
            <w:tcMar>
              <w:top w:w="50" w:type="dxa"/>
              <w:bottom w:w="50" w:type="dxa"/>
              <w:left w:w="90" w:type="dxa"/>
              <w:right w:w="90" w:type="dxa"/>
            </w:tcMar>
          </w:tcPr>
          <w:p>
            <w:pPr>
              <w:spacing w:after="0" w:line="252" w:lineRule="auto"/>
            </w:pPr>
            <w:r>
              <w:rPr>
                <w:rFonts w:ascii="Calibri" w:hAnsi="Calibri"/>
                <w:sz w:val="19"/>
              </w:rPr>
              <w:t>The security failure. Reported per attack type, worst one flagged.</w:t>
            </w:r>
          </w:p>
        </w:tc>
      </w:tr>
      <w:tr>
        <w:tc>
          <w:tcPr>
            <w:tcW w:type="dxa" w:w="2154"/>
            <w:tcMar>
              <w:top w:w="50" w:type="dxa"/>
              <w:bottom w:w="50" w:type="dxa"/>
              <w:left w:w="90" w:type="dxa"/>
              <w:right w:w="90" w:type="dxa"/>
            </w:tcMar>
          </w:tcPr>
          <w:p>
            <w:pPr>
              <w:spacing w:after="0" w:line="252" w:lineRule="auto"/>
            </w:pPr>
            <w:r>
              <w:rPr>
                <w:rFonts w:ascii="Calibri" w:hAnsi="Calibri"/>
                <w:sz w:val="19"/>
              </w:rPr>
              <w:t>BPCER</w:t>
            </w:r>
          </w:p>
        </w:tc>
        <w:tc>
          <w:tcPr>
            <w:tcW w:type="dxa" w:w="3175"/>
            <w:tcMar>
              <w:top w:w="50" w:type="dxa"/>
              <w:bottom w:w="50" w:type="dxa"/>
              <w:left w:w="90" w:type="dxa"/>
              <w:right w:w="90" w:type="dxa"/>
            </w:tcMar>
          </w:tcPr>
          <w:p>
            <w:pPr>
              <w:spacing w:after="0" w:line="252" w:lineRule="auto"/>
            </w:pPr>
            <w:r>
              <w:rPr>
                <w:rFonts w:ascii="Calibri" w:hAnsi="Calibri"/>
                <w:sz w:val="19"/>
              </w:rPr>
              <w:t>Fraction of real users wrongly rejected</w:t>
            </w:r>
          </w:p>
        </w:tc>
        <w:tc>
          <w:tcPr>
            <w:tcW w:type="dxa" w:w="4309"/>
            <w:tcMar>
              <w:top w:w="50" w:type="dxa"/>
              <w:bottom w:w="50" w:type="dxa"/>
              <w:left w:w="90" w:type="dxa"/>
              <w:right w:w="90" w:type="dxa"/>
            </w:tcMar>
          </w:tcPr>
          <w:p>
            <w:pPr>
              <w:spacing w:after="0" w:line="252" w:lineRule="auto"/>
            </w:pPr>
            <w:r>
              <w:rPr>
                <w:rFonts w:ascii="Calibri" w:hAnsi="Calibri"/>
                <w:sz w:val="19"/>
              </w:rPr>
              <w:t>The friction failure.</w:t>
            </w:r>
          </w:p>
        </w:tc>
      </w:tr>
      <w:tr>
        <w:tc>
          <w:tcPr>
            <w:tcW w:type="dxa" w:w="2154"/>
            <w:tcMar>
              <w:top w:w="50" w:type="dxa"/>
              <w:bottom w:w="50" w:type="dxa"/>
              <w:left w:w="90" w:type="dxa"/>
              <w:right w:w="90" w:type="dxa"/>
            </w:tcMar>
          </w:tcPr>
          <w:p>
            <w:pPr>
              <w:spacing w:after="0" w:line="252" w:lineRule="auto"/>
            </w:pPr>
            <w:r>
              <w:rPr>
                <w:rFonts w:ascii="Calibri" w:hAnsi="Calibri"/>
                <w:sz w:val="19"/>
              </w:rPr>
              <w:t>APCER at fixed BPCER</w:t>
            </w:r>
          </w:p>
        </w:tc>
        <w:tc>
          <w:tcPr>
            <w:tcW w:type="dxa" w:w="3175"/>
            <w:tcMar>
              <w:top w:w="50" w:type="dxa"/>
              <w:bottom w:w="50" w:type="dxa"/>
              <w:left w:w="90" w:type="dxa"/>
              <w:right w:w="90" w:type="dxa"/>
            </w:tcMar>
          </w:tcPr>
          <w:p>
            <w:pPr>
              <w:spacing w:after="0" w:line="252" w:lineRule="auto"/>
            </w:pPr>
            <w:r>
              <w:rPr>
                <w:rFonts w:ascii="Calibri" w:hAnsi="Calibri"/>
                <w:sz w:val="19"/>
              </w:rPr>
              <w:t>Attack miss rate when friction is capped at 1 % or 5 %</w:t>
            </w:r>
          </w:p>
        </w:tc>
        <w:tc>
          <w:tcPr>
            <w:tcW w:type="dxa" w:w="4309"/>
            <w:tcMar>
              <w:top w:w="50" w:type="dxa"/>
              <w:bottom w:w="50" w:type="dxa"/>
              <w:left w:w="90" w:type="dxa"/>
              <w:right w:w="90" w:type="dxa"/>
            </w:tcMar>
          </w:tcPr>
          <w:p>
            <w:pPr>
              <w:spacing w:after="0" w:line="252" w:lineRule="auto"/>
            </w:pPr>
            <w:r>
              <w:rPr>
                <w:rFonts w:ascii="Calibri" w:hAnsi="Calibri"/>
                <w:sz w:val="19"/>
              </w:rPr>
              <w:t>The headline. Matches how a deployer thinks: fix the annoyance budget, ask how secure that leaves you.</w:t>
            </w:r>
          </w:p>
        </w:tc>
      </w:tr>
      <w:tr>
        <w:tc>
          <w:tcPr>
            <w:tcW w:type="dxa" w:w="2154"/>
            <w:tcMar>
              <w:top w:w="50" w:type="dxa"/>
              <w:bottom w:w="50" w:type="dxa"/>
              <w:left w:w="90" w:type="dxa"/>
              <w:right w:w="90" w:type="dxa"/>
            </w:tcMar>
          </w:tcPr>
          <w:p>
            <w:pPr>
              <w:spacing w:after="0" w:line="252" w:lineRule="auto"/>
            </w:pPr>
            <w:r>
              <w:rPr>
                <w:rFonts w:ascii="Calibri" w:hAnsi="Calibri"/>
                <w:sz w:val="19"/>
              </w:rPr>
              <w:t>EER</w:t>
            </w:r>
          </w:p>
        </w:tc>
        <w:tc>
          <w:tcPr>
            <w:tcW w:type="dxa" w:w="3175"/>
            <w:tcMar>
              <w:top w:w="50" w:type="dxa"/>
              <w:bottom w:w="50" w:type="dxa"/>
              <w:left w:w="90" w:type="dxa"/>
              <w:right w:w="90" w:type="dxa"/>
            </w:tcMar>
          </w:tcPr>
          <w:p>
            <w:pPr>
              <w:spacing w:after="0" w:line="252" w:lineRule="auto"/>
            </w:pPr>
            <w:r>
              <w:rPr>
                <w:rFonts w:ascii="Calibri" w:hAnsi="Calibri"/>
                <w:sz w:val="19"/>
              </w:rPr>
              <w:t>Point where APCER equals BPCER</w:t>
            </w:r>
          </w:p>
        </w:tc>
        <w:tc>
          <w:tcPr>
            <w:tcW w:type="dxa" w:w="4309"/>
            <w:tcMar>
              <w:top w:w="50" w:type="dxa"/>
              <w:bottom w:w="50" w:type="dxa"/>
              <w:left w:w="90" w:type="dxa"/>
              <w:right w:w="90" w:type="dxa"/>
            </w:tcMar>
          </w:tcPr>
          <w:p>
            <w:pPr>
              <w:spacing w:after="0" w:line="252" w:lineRule="auto"/>
            </w:pPr>
            <w:r>
              <w:rPr>
                <w:rFonts w:ascii="Calibri" w:hAnsi="Calibri"/>
                <w:sz w:val="19"/>
              </w:rPr>
              <w:t>Standard threshold-free summary. Reported because reviewers expect it; not an operating point anyone deploys at.</w:t>
            </w:r>
          </w:p>
        </w:tc>
      </w:tr>
      <w:tr>
        <w:tc>
          <w:tcPr>
            <w:tcW w:type="dxa" w:w="2154"/>
            <w:tcMar>
              <w:top w:w="50" w:type="dxa"/>
              <w:bottom w:w="50" w:type="dxa"/>
              <w:left w:w="90" w:type="dxa"/>
              <w:right w:w="90" w:type="dxa"/>
            </w:tcMar>
          </w:tcPr>
          <w:p>
            <w:pPr>
              <w:spacing w:after="0" w:line="252" w:lineRule="auto"/>
            </w:pPr>
            <w:r>
              <w:rPr>
                <w:rFonts w:ascii="Calibri" w:hAnsi="Calibri"/>
                <w:sz w:val="19"/>
              </w:rPr>
              <w:t>ROC AUC and DET curve</w:t>
            </w:r>
          </w:p>
        </w:tc>
        <w:tc>
          <w:tcPr>
            <w:tcW w:type="dxa" w:w="3175"/>
            <w:tcMar>
              <w:top w:w="50" w:type="dxa"/>
              <w:bottom w:w="50" w:type="dxa"/>
              <w:left w:w="90" w:type="dxa"/>
              <w:right w:w="90" w:type="dxa"/>
            </w:tcMar>
          </w:tcPr>
          <w:p>
            <w:pPr>
              <w:spacing w:after="0" w:line="252" w:lineRule="auto"/>
            </w:pPr>
            <w:r>
              <w:rPr>
                <w:rFonts w:ascii="Calibri" w:hAnsi="Calibri"/>
                <w:sz w:val="19"/>
              </w:rPr>
              <w:t>Ranking quality across all thresholds</w:t>
            </w:r>
          </w:p>
        </w:tc>
        <w:tc>
          <w:tcPr>
            <w:tcW w:type="dxa" w:w="4309"/>
            <w:tcMar>
              <w:top w:w="50" w:type="dxa"/>
              <w:bottom w:w="50" w:type="dxa"/>
              <w:left w:w="90" w:type="dxa"/>
              <w:right w:w="90" w:type="dxa"/>
            </w:tcMar>
          </w:tcPr>
          <w:p>
            <w:pPr>
              <w:spacing w:after="0" w:line="252" w:lineRule="auto"/>
            </w:pPr>
            <w:r>
              <w:rPr>
                <w:rFonts w:ascii="Calibri" w:hAnsi="Calibri"/>
                <w:sz w:val="19"/>
              </w:rPr>
              <w:t>For comparing candidate models. The curve matters more than the number: two models with equal AUC can differ in the low-BPCER region we care about.</w:t>
            </w:r>
          </w:p>
        </w:tc>
      </w:tr>
      <w:tr>
        <w:tc>
          <w:tcPr>
            <w:tcW w:type="dxa" w:w="2154"/>
            <w:tcMar>
              <w:top w:w="50" w:type="dxa"/>
              <w:bottom w:w="50" w:type="dxa"/>
              <w:left w:w="90" w:type="dxa"/>
              <w:right w:w="90" w:type="dxa"/>
            </w:tcMar>
          </w:tcPr>
          <w:p>
            <w:pPr>
              <w:spacing w:after="0" w:line="252" w:lineRule="auto"/>
            </w:pPr>
            <w:r>
              <w:rPr>
                <w:rFonts w:ascii="Calibri" w:hAnsi="Calibri"/>
                <w:sz w:val="19"/>
              </w:rPr>
              <w:t>Bootstrap confidence intervals</w:t>
            </w:r>
          </w:p>
        </w:tc>
        <w:tc>
          <w:tcPr>
            <w:tcW w:type="dxa" w:w="3175"/>
            <w:tcMar>
              <w:top w:w="50" w:type="dxa"/>
              <w:bottom w:w="50" w:type="dxa"/>
              <w:left w:w="90" w:type="dxa"/>
              <w:right w:w="90" w:type="dxa"/>
            </w:tcMar>
          </w:tcPr>
          <w:p>
            <w:pPr>
              <w:spacing w:after="0" w:line="252" w:lineRule="auto"/>
            </w:pPr>
            <w:r>
              <w:rPr>
                <w:rFonts w:ascii="Calibri" w:hAnsi="Calibri"/>
                <w:sz w:val="19"/>
              </w:rPr>
              <w:t>Range of the above under resampling</w:t>
            </w:r>
          </w:p>
        </w:tc>
        <w:tc>
          <w:tcPr>
            <w:tcW w:type="dxa" w:w="4309"/>
            <w:tcMar>
              <w:top w:w="50" w:type="dxa"/>
              <w:bottom w:w="50" w:type="dxa"/>
              <w:left w:w="90" w:type="dxa"/>
              <w:right w:w="90" w:type="dxa"/>
            </w:tcMar>
          </w:tcPr>
          <w:p>
            <w:pPr>
              <w:spacing w:after="0" w:line="252" w:lineRule="auto"/>
            </w:pPr>
            <w:r>
              <w:rPr>
                <w:rFonts w:ascii="Calibri" w:hAnsi="Calibri"/>
                <w:sz w:val="19"/>
              </w:rPr>
              <w:t>With 23 attacks every attack-side rate moves in steps of 4.3 %, so a point estimate alone would overstate precision.</w:t>
            </w:r>
          </w:p>
        </w:tc>
      </w:tr>
    </w:tbl>
    <w:p>
      <w:pPr>
        <w:spacing w:after="80"/>
      </w:pPr>
    </w:p>
    <w:p>
      <w:pPr>
        <w:pStyle w:val="Heading2"/>
      </w:pPr>
      <w:r>
        <w:t>Why not accuracy, precision, or recall</w:t>
      </w:r>
    </w:p>
    <w:p>
      <w:r>
        <w:rPr>
          <w:rFonts w:ascii="Calibri" w:hAnsi="Calibri"/>
          <w:b w:val="0"/>
          <w:sz w:val="22"/>
        </w:rPr>
        <w:t>Recall on the attack class is one minus APCER, the same quantity. BPCER is the false positive rate, which precision and recall ignore. Precision depends on how many attacks are in the test set: the same detector shows 98 % precision on a balanced set and under 5 % precision when attacks are one in a thousand. APCER and BPCER are computed within each class, so they transfer to a hidden set with a different attack ratio. Accuracy at a single threshold hides the trade-off entirely and is dominated by the majority class.</w:t>
      </w:r>
    </w:p>
    <w:p>
      <w:pPr>
        <w:pStyle w:val="Heading2"/>
      </w:pPr>
      <w:r>
        <w:t>Decisions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color="auto" w:fill="D9E2F3"/>
            <w:tcMar>
              <w:top w:w="50" w:type="dxa"/>
              <w:bottom w:w="50" w:type="dxa"/>
              <w:left w:w="90" w:type="dxa"/>
              <w:right w:w="90" w:type="dxa"/>
            </w:tcMar>
          </w:tcPr>
          <w:p>
            <w:pPr>
              <w:spacing w:after="0"/>
            </w:pPr>
            <w:r>
              <w:rPr>
                <w:rFonts w:ascii="Calibri" w:hAnsi="Calibri"/>
                <w:b/>
                <w:sz w:val="19"/>
              </w:rPr>
              <w:t>Purpose</w:t>
            </w:r>
          </w:p>
        </w:tc>
        <w:tc>
          <w:tcPr>
            <w:tcW w:type="dxa" w:w="6803"/>
            <w:shd w:val="clear" w:color="auto" w:fill="D9E2F3"/>
            <w:tcMar>
              <w:top w:w="50" w:type="dxa"/>
              <w:bottom w:w="50" w:type="dxa"/>
              <w:left w:w="90" w:type="dxa"/>
              <w:right w:w="90" w:type="dxa"/>
            </w:tcMar>
          </w:tcPr>
          <w:p>
            <w:pPr>
              <w:spacing w:after="0"/>
            </w:pPr>
            <w:r>
              <w:rPr>
                <w:rFonts w:ascii="Calibri" w:hAnsi="Calibri"/>
                <w:b/>
                <w:sz w:val="19"/>
              </w:rPr>
              <w:t>Choice</w:t>
            </w:r>
          </w:p>
        </w:tc>
      </w:tr>
      <w:tr>
        <w:tc>
          <w:tcPr>
            <w:tcW w:type="dxa" w:w="2835"/>
            <w:tcMar>
              <w:top w:w="50" w:type="dxa"/>
              <w:bottom w:w="50" w:type="dxa"/>
              <w:left w:w="90" w:type="dxa"/>
              <w:right w:w="90" w:type="dxa"/>
            </w:tcMar>
          </w:tcPr>
          <w:p>
            <w:pPr>
              <w:spacing w:after="0" w:line="252" w:lineRule="auto"/>
            </w:pPr>
            <w:r>
              <w:rPr>
                <w:rFonts w:ascii="Calibri" w:hAnsi="Calibri"/>
                <w:sz w:val="19"/>
              </w:rPr>
              <w:t>Headline</w:t>
            </w:r>
          </w:p>
        </w:tc>
        <w:tc>
          <w:tcPr>
            <w:tcW w:type="dxa" w:w="6803"/>
            <w:tcMar>
              <w:top w:w="50" w:type="dxa"/>
              <w:bottom w:w="50" w:type="dxa"/>
              <w:left w:w="90" w:type="dxa"/>
              <w:right w:w="90" w:type="dxa"/>
            </w:tcMar>
          </w:tcPr>
          <w:p>
            <w:pPr>
              <w:spacing w:after="0" w:line="252" w:lineRule="auto"/>
            </w:pPr>
            <w:r>
              <w:rPr>
                <w:rFonts w:ascii="Calibri" w:hAnsi="Calibri"/>
                <w:sz w:val="19"/>
              </w:rPr>
              <w:t>APCER at BPCER 1 % and 5 %, plus EER, all with bootstrap intervals</w:t>
            </w:r>
          </w:p>
        </w:tc>
      </w:tr>
      <w:tr>
        <w:tc>
          <w:tcPr>
            <w:tcW w:type="dxa" w:w="2835"/>
            <w:tcMar>
              <w:top w:w="50" w:type="dxa"/>
              <w:bottom w:w="50" w:type="dxa"/>
              <w:left w:w="90" w:type="dxa"/>
              <w:right w:w="90" w:type="dxa"/>
            </w:tcMar>
          </w:tcPr>
          <w:p>
            <w:pPr>
              <w:spacing w:after="0" w:line="252" w:lineRule="auto"/>
            </w:pPr>
            <w:r>
              <w:rPr>
                <w:rFonts w:ascii="Calibri" w:hAnsi="Calibri"/>
                <w:sz w:val="19"/>
              </w:rPr>
              <w:t>Model comparison</w:t>
            </w:r>
          </w:p>
        </w:tc>
        <w:tc>
          <w:tcPr>
            <w:tcW w:type="dxa" w:w="6803"/>
            <w:tcMar>
              <w:top w:w="50" w:type="dxa"/>
              <w:bottom w:w="50" w:type="dxa"/>
              <w:left w:w="90" w:type="dxa"/>
              <w:right w:w="90" w:type="dxa"/>
            </w:tcMar>
          </w:tcPr>
          <w:p>
            <w:pPr>
              <w:spacing w:after="0" w:line="252" w:lineRule="auto"/>
            </w:pPr>
            <w:r>
              <w:rPr>
                <w:rFonts w:ascii="Calibri" w:hAnsi="Calibri"/>
                <w:sz w:val="19"/>
              </w:rPr>
              <w:t>Worst held-out-condition APCER at fixed BPCER; tie-break on mean AUC</w:t>
            </w:r>
          </w:p>
        </w:tc>
      </w:tr>
      <w:tr>
        <w:tc>
          <w:tcPr>
            <w:tcW w:type="dxa" w:w="2835"/>
            <w:tcMar>
              <w:top w:w="50" w:type="dxa"/>
              <w:bottom w:w="50" w:type="dxa"/>
              <w:left w:w="90" w:type="dxa"/>
              <w:right w:w="90" w:type="dxa"/>
            </w:tcMar>
          </w:tcPr>
          <w:p>
            <w:pPr>
              <w:spacing w:after="0" w:line="252" w:lineRule="auto"/>
            </w:pPr>
            <w:r>
              <w:rPr>
                <w:rFonts w:ascii="Calibri" w:hAnsi="Calibri"/>
                <w:sz w:val="19"/>
              </w:rPr>
              <w:t>Training objective</w:t>
            </w:r>
          </w:p>
        </w:tc>
        <w:tc>
          <w:tcPr>
            <w:tcW w:type="dxa" w:w="6803"/>
            <w:tcMar>
              <w:top w:w="50" w:type="dxa"/>
              <w:bottom w:w="50" w:type="dxa"/>
              <w:left w:w="90" w:type="dxa"/>
              <w:right w:w="90" w:type="dxa"/>
            </w:tcMar>
          </w:tcPr>
          <w:p>
            <w:pPr>
              <w:spacing w:after="0" w:line="252" w:lineRule="auto"/>
            </w:pPr>
            <w:r>
              <w:rPr>
                <w:rFonts w:ascii="Calibri" w:hAnsi="Calibri"/>
                <w:sz w:val="19"/>
              </w:rPr>
              <w:t>Weighted binary cross-entropy (a smooth proxy; APCER is monitored, not optimised directly)</w:t>
            </w:r>
          </w:p>
        </w:tc>
      </w:tr>
      <w:tr>
        <w:tc>
          <w:tcPr>
            <w:tcW w:type="dxa" w:w="2835"/>
            <w:tcMar>
              <w:top w:w="50" w:type="dxa"/>
              <w:bottom w:w="50" w:type="dxa"/>
              <w:left w:w="90" w:type="dxa"/>
              <w:right w:w="90" w:type="dxa"/>
            </w:tcMar>
          </w:tcPr>
          <w:p>
            <w:pPr>
              <w:spacing w:after="0" w:line="252" w:lineRule="auto"/>
            </w:pPr>
            <w:r>
              <w:rPr>
                <w:rFonts w:ascii="Calibri" w:hAnsi="Calibri"/>
                <w:sz w:val="19"/>
              </w:rPr>
              <w:t>Sanity checks</w:t>
            </w:r>
          </w:p>
        </w:tc>
        <w:tc>
          <w:tcPr>
            <w:tcW w:type="dxa" w:w="6803"/>
            <w:tcMar>
              <w:top w:w="50" w:type="dxa"/>
              <w:bottom w:w="50" w:type="dxa"/>
              <w:left w:w="90" w:type="dxa"/>
              <w:right w:w="90" w:type="dxa"/>
            </w:tcMar>
          </w:tcPr>
          <w:p>
            <w:pPr>
              <w:spacing w:after="0" w:line="252" w:lineRule="auto"/>
            </w:pPr>
            <w:r>
              <w:rPr>
                <w:rFonts w:ascii="Calibri" w:hAnsi="Calibri"/>
                <w:sz w:val="19"/>
              </w:rPr>
              <w:t>Reliability diagram across held-out conditions, to see whether the score is over-confident on new devices</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E8F0FB"/>
            <w:tcBorders>
              <w:top w:val="nil"/>
              <w:bottom w:val="nil"/>
              <w:right w:val="nil"/>
              <w:left w:val="single" w:sz="24" w:color="1565C0"/>
            </w:tcBorders>
            <w:tcMar>
              <w:top w:w="100" w:type="dxa"/>
              <w:bottom w:w="100" w:type="dxa"/>
              <w:left w:w="200" w:type="dxa"/>
              <w:right w:w="200" w:type="dxa"/>
            </w:tcMar>
          </w:tcPr>
          <w:p>
            <w:pPr>
              <w:spacing w:after="80"/>
            </w:pPr>
            <w:r>
              <w:rPr>
                <w:rFonts w:ascii="Calibri" w:hAnsi="Calibri"/>
                <w:b/>
                <w:color w:val="1565C0"/>
                <w:sz w:val="22"/>
              </w:rPr>
              <w:t>Floors that every model must beat</w:t>
            </w:r>
          </w:p>
          <w:p>
            <w:pPr>
              <w:pStyle w:val="ListBullet"/>
              <w:spacing w:after="60" w:line="264" w:lineRule="auto"/>
            </w:pPr>
            <w:r>
              <w:rPr>
                <w:rFonts w:ascii="Calibri" w:hAnsi="Calibri"/>
                <w:b w:val="0"/>
                <w:sz w:val="22"/>
              </w:rPr>
              <w:t>A constant score: AUC 0.5, EER 50 %. The trivial floor.</w:t>
            </w:r>
          </w:p>
          <w:p>
            <w:pPr>
              <w:pStyle w:val="ListBullet"/>
              <w:spacing w:after="60" w:line="264" w:lineRule="auto"/>
            </w:pPr>
            <w:r>
              <w:rPr>
                <w:rFonts w:ascii="Calibri" w:hAnsi="Calibri"/>
                <w:b w:val="0"/>
                <w:sz w:val="22"/>
              </w:rPr>
              <w:t>A metadata-only scorer using image dimensions, file size, or EXIF. If this scores well, the dataset has a shortcut and every later number is suspect until the model is shown not to use it. Step 3 confirms it would score perfectly here.</w:t>
            </w:r>
          </w:p>
          <w:p>
            <w:pPr>
              <w:pStyle w:val="ListBullet"/>
              <w:spacing w:after="60" w:line="264" w:lineRule="auto"/>
            </w:pPr>
            <w:r>
              <w:rPr>
                <w:rFonts w:ascii="Calibri" w:hAnsi="Calibri"/>
                <w:b w:val="0"/>
                <w:sz w:val="22"/>
              </w:rPr>
              <w:t>The classical hand-crafted detectors in step 3, which set the bar a learned model has to clear to justify its complexity.</w:t>
            </w:r>
          </w:p>
        </w:tc>
      </w:tr>
    </w:tbl>
    <w:p>
      <w:pPr>
        <w:spacing w:after="80"/>
      </w:pPr>
    </w:p>
    <w:p>
      <w:r>
        <w:br w:type="page"/>
      </w:r>
    </w:p>
    <w:p>
      <w:pPr>
        <w:pStyle w:val="Heading1"/>
      </w:pPr>
      <w:r>
        <w:t>Step 3. Data understanding</w:t>
      </w:r>
    </w:p>
    <w:p>
      <w:pPr>
        <w:pStyle w:val="Heading2"/>
      </w:pPr>
      <w:r>
        <w:t>What is in the folder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val="clear" w:color="auto" w:fill="D9E2F3"/>
            <w:tcMar>
              <w:top w:w="50" w:type="dxa"/>
              <w:bottom w:w="50" w:type="dxa"/>
              <w:left w:w="90" w:type="dxa"/>
              <w:right w:w="90" w:type="dxa"/>
            </w:tcMar>
          </w:tcPr>
          <w:p>
            <w:pPr>
              <w:spacing w:after="0"/>
            </w:pPr>
            <w:r>
              <w:rPr>
                <w:rFonts w:ascii="Calibri" w:hAnsi="Calibri"/>
                <w:b/>
                <w:sz w:val="19"/>
              </w:rPr>
            </w:r>
          </w:p>
        </w:tc>
        <w:tc>
          <w:tcPr>
            <w:tcW w:type="dxa" w:w="3515"/>
            <w:shd w:val="clear" w:color="auto" w:fill="D9E2F3"/>
            <w:tcMar>
              <w:top w:w="50" w:type="dxa"/>
              <w:bottom w:w="50" w:type="dxa"/>
              <w:left w:w="90" w:type="dxa"/>
              <w:right w:w="90" w:type="dxa"/>
            </w:tcMar>
          </w:tcPr>
          <w:p>
            <w:pPr>
              <w:spacing w:after="0"/>
            </w:pPr>
            <w:r>
              <w:rPr>
                <w:rFonts w:ascii="Calibri" w:hAnsi="Calibri"/>
                <w:b/>
                <w:sz w:val="19"/>
              </w:rPr>
              <w:t>Bona fide</w:t>
            </w:r>
          </w:p>
        </w:tc>
        <w:tc>
          <w:tcPr>
            <w:tcW w:type="dxa" w:w="4309"/>
            <w:shd w:val="clear" w:color="auto" w:fill="D9E2F3"/>
            <w:tcMar>
              <w:top w:w="50" w:type="dxa"/>
              <w:bottom w:w="50" w:type="dxa"/>
              <w:left w:w="90" w:type="dxa"/>
              <w:right w:w="90" w:type="dxa"/>
            </w:tcMar>
          </w:tcPr>
          <w:p>
            <w:pPr>
              <w:spacing w:after="0"/>
            </w:pPr>
            <w:r>
              <w:rPr>
                <w:rFonts w:ascii="Calibri" w:hAnsi="Calibri"/>
                <w:b/>
                <w:sz w:val="19"/>
              </w:rPr>
              <w:t>Screen attacks</w:t>
            </w:r>
          </w:p>
        </w:tc>
      </w:tr>
      <w:tr>
        <w:tc>
          <w:tcPr>
            <w:tcW w:type="dxa" w:w="1814"/>
            <w:tcMar>
              <w:top w:w="50" w:type="dxa"/>
              <w:bottom w:w="50" w:type="dxa"/>
              <w:left w:w="90" w:type="dxa"/>
              <w:right w:w="90" w:type="dxa"/>
            </w:tcMar>
          </w:tcPr>
          <w:p>
            <w:pPr>
              <w:spacing w:after="0" w:line="252" w:lineRule="auto"/>
            </w:pPr>
            <w:r>
              <w:rPr>
                <w:rFonts w:ascii="Calibri" w:hAnsi="Calibri"/>
                <w:sz w:val="19"/>
              </w:rPr>
              <w:t>Count</w:t>
            </w:r>
          </w:p>
        </w:tc>
        <w:tc>
          <w:tcPr>
            <w:tcW w:type="dxa" w:w="3515"/>
            <w:tcMar>
              <w:top w:w="50" w:type="dxa"/>
              <w:bottom w:w="50" w:type="dxa"/>
              <w:left w:w="90" w:type="dxa"/>
              <w:right w:w="90" w:type="dxa"/>
            </w:tcMar>
          </w:tcPr>
          <w:p>
            <w:pPr>
              <w:spacing w:after="0" w:line="252" w:lineRule="auto"/>
            </w:pPr>
            <w:r>
              <w:rPr>
                <w:rFonts w:ascii="Calibri" w:hAnsi="Calibri"/>
                <w:sz w:val="19"/>
              </w:rPr>
              <w:t>1000</w:t>
            </w:r>
          </w:p>
        </w:tc>
        <w:tc>
          <w:tcPr>
            <w:tcW w:type="dxa" w:w="4309"/>
            <w:tcMar>
              <w:top w:w="50" w:type="dxa"/>
              <w:bottom w:w="50" w:type="dxa"/>
              <w:left w:w="90" w:type="dxa"/>
              <w:right w:w="90" w:type="dxa"/>
            </w:tcMar>
          </w:tcPr>
          <w:p>
            <w:pPr>
              <w:spacing w:after="0" w:line="252" w:lineRule="auto"/>
            </w:pPr>
            <w:r>
              <w:rPr>
                <w:rFonts w:ascii="Calibri" w:hAnsi="Calibri"/>
                <w:sz w:val="19"/>
              </w:rPr>
              <w:t>23</w:t>
            </w:r>
          </w:p>
        </w:tc>
      </w:tr>
      <w:tr>
        <w:tc>
          <w:tcPr>
            <w:tcW w:type="dxa" w:w="1814"/>
            <w:tcMar>
              <w:top w:w="50" w:type="dxa"/>
              <w:bottom w:w="50" w:type="dxa"/>
              <w:left w:w="90" w:type="dxa"/>
              <w:right w:w="90" w:type="dxa"/>
            </w:tcMar>
          </w:tcPr>
          <w:p>
            <w:pPr>
              <w:spacing w:after="0" w:line="252" w:lineRule="auto"/>
            </w:pPr>
            <w:r>
              <w:rPr>
                <w:rFonts w:ascii="Calibri" w:hAnsi="Calibri"/>
                <w:sz w:val="19"/>
              </w:rPr>
              <w:t>Dimensions</w:t>
            </w:r>
          </w:p>
        </w:tc>
        <w:tc>
          <w:tcPr>
            <w:tcW w:type="dxa" w:w="3515"/>
            <w:tcMar>
              <w:top w:w="50" w:type="dxa"/>
              <w:bottom w:w="50" w:type="dxa"/>
              <w:left w:w="90" w:type="dxa"/>
              <w:right w:w="90" w:type="dxa"/>
            </w:tcMar>
          </w:tcPr>
          <w:p>
            <w:pPr>
              <w:spacing w:after="0" w:line="252" w:lineRule="auto"/>
            </w:pPr>
            <w:r>
              <w:rPr>
                <w:rFonts w:ascii="Calibri" w:hAnsi="Calibri"/>
                <w:sz w:val="19"/>
              </w:rPr>
              <w:t>1024 x 1024, every image</w:t>
            </w:r>
          </w:p>
        </w:tc>
        <w:tc>
          <w:tcPr>
            <w:tcW w:type="dxa" w:w="4309"/>
            <w:tcMar>
              <w:top w:w="50" w:type="dxa"/>
              <w:bottom w:w="50" w:type="dxa"/>
              <w:left w:w="90" w:type="dxa"/>
              <w:right w:w="90" w:type="dxa"/>
            </w:tcMar>
          </w:tcPr>
          <w:p>
            <w:pPr>
              <w:spacing w:after="0" w:line="252" w:lineRule="auto"/>
            </w:pPr>
            <w:r>
              <w:rPr>
                <w:rFonts w:ascii="Calibri" w:hAnsi="Calibri"/>
                <w:sz w:val="19"/>
              </w:rPr>
              <w:t>21 distinct sizes, 1723 to 5712 px, none square</w:t>
            </w:r>
          </w:p>
        </w:tc>
      </w:tr>
      <w:tr>
        <w:tc>
          <w:tcPr>
            <w:tcW w:type="dxa" w:w="1814"/>
            <w:tcMar>
              <w:top w:w="50" w:type="dxa"/>
              <w:bottom w:w="50" w:type="dxa"/>
              <w:left w:w="90" w:type="dxa"/>
              <w:right w:w="90" w:type="dxa"/>
            </w:tcMar>
          </w:tcPr>
          <w:p>
            <w:pPr>
              <w:spacing w:after="0" w:line="252" w:lineRule="auto"/>
            </w:pPr>
            <w:r>
              <w:rPr>
                <w:rFonts w:ascii="Calibri" w:hAnsi="Calibri"/>
                <w:sz w:val="19"/>
              </w:rPr>
              <w:t>File size</w:t>
            </w:r>
          </w:p>
        </w:tc>
        <w:tc>
          <w:tcPr>
            <w:tcW w:type="dxa" w:w="3515"/>
            <w:tcMar>
              <w:top w:w="50" w:type="dxa"/>
              <w:bottom w:w="50" w:type="dxa"/>
              <w:left w:w="90" w:type="dxa"/>
              <w:right w:w="90" w:type="dxa"/>
            </w:tcMar>
          </w:tcPr>
          <w:p>
            <w:pPr>
              <w:spacing w:after="0" w:line="252" w:lineRule="auto"/>
            </w:pPr>
            <w:r>
              <w:rPr>
                <w:rFonts w:ascii="Calibri" w:hAnsi="Calibri"/>
                <w:sz w:val="19"/>
              </w:rPr>
              <w:t>0.9 to 2.1 MB</w:t>
            </w:r>
          </w:p>
        </w:tc>
        <w:tc>
          <w:tcPr>
            <w:tcW w:type="dxa" w:w="4309"/>
            <w:tcMar>
              <w:top w:w="50" w:type="dxa"/>
              <w:bottom w:w="50" w:type="dxa"/>
              <w:left w:w="90" w:type="dxa"/>
              <w:right w:w="90" w:type="dxa"/>
            </w:tcMar>
          </w:tcPr>
          <w:p>
            <w:pPr>
              <w:spacing w:after="0" w:line="252" w:lineRule="auto"/>
            </w:pPr>
            <w:r>
              <w:rPr>
                <w:rFonts w:ascii="Calibri" w:hAnsi="Calibri"/>
                <w:sz w:val="19"/>
              </w:rPr>
              <w:t>4 to 37 MB</w:t>
            </w:r>
          </w:p>
        </w:tc>
      </w:tr>
      <w:tr>
        <w:tc>
          <w:tcPr>
            <w:tcW w:type="dxa" w:w="1814"/>
            <w:tcMar>
              <w:top w:w="50" w:type="dxa"/>
              <w:bottom w:w="50" w:type="dxa"/>
              <w:left w:w="90" w:type="dxa"/>
              <w:right w:w="90" w:type="dxa"/>
            </w:tcMar>
          </w:tcPr>
          <w:p>
            <w:pPr>
              <w:spacing w:after="0" w:line="252" w:lineRule="auto"/>
            </w:pPr>
            <w:r>
              <w:rPr>
                <w:rFonts w:ascii="Calibri" w:hAnsi="Calibri"/>
                <w:sz w:val="19"/>
              </w:rPr>
              <w:t>Metadata</w:t>
            </w:r>
          </w:p>
        </w:tc>
        <w:tc>
          <w:tcPr>
            <w:tcW w:type="dxa" w:w="3515"/>
            <w:tcMar>
              <w:top w:w="50" w:type="dxa"/>
              <w:bottom w:w="50" w:type="dxa"/>
              <w:left w:w="90" w:type="dxa"/>
              <w:right w:w="90" w:type="dxa"/>
            </w:tcMar>
          </w:tcPr>
          <w:p>
            <w:pPr>
              <w:spacing w:after="0" w:line="252" w:lineRule="auto"/>
            </w:pPr>
            <w:r>
              <w:rPr>
                <w:rFonts w:ascii="Calibri" w:hAnsi="Calibri"/>
                <w:sz w:val="19"/>
              </w:rPr>
              <w:t>None</w:t>
            </w:r>
          </w:p>
        </w:tc>
        <w:tc>
          <w:tcPr>
            <w:tcW w:type="dxa" w:w="4309"/>
            <w:tcMar>
              <w:top w:w="50" w:type="dxa"/>
              <w:bottom w:w="50" w:type="dxa"/>
              <w:left w:w="90" w:type="dxa"/>
              <w:right w:w="90" w:type="dxa"/>
            </w:tcMar>
          </w:tcPr>
          <w:p>
            <w:pPr>
              <w:spacing w:after="0" w:line="252" w:lineRule="auto"/>
            </w:pPr>
            <w:r>
              <w:rPr>
                <w:rFonts w:ascii="Calibri" w:hAnsi="Calibri"/>
                <w:sz w:val="19"/>
              </w:rPr>
              <w:t>Full EXIF, GPS, XMP, ICC profile</w:t>
            </w:r>
          </w:p>
        </w:tc>
      </w:tr>
      <w:tr>
        <w:tc>
          <w:tcPr>
            <w:tcW w:type="dxa" w:w="1814"/>
            <w:tcMar>
              <w:top w:w="50" w:type="dxa"/>
              <w:bottom w:w="50" w:type="dxa"/>
              <w:left w:w="90" w:type="dxa"/>
              <w:right w:w="90" w:type="dxa"/>
            </w:tcMar>
          </w:tcPr>
          <w:p>
            <w:pPr>
              <w:spacing w:after="0" w:line="252" w:lineRule="auto"/>
            </w:pPr>
            <w:r>
              <w:rPr>
                <w:rFonts w:ascii="Calibri" w:hAnsi="Calibri"/>
                <w:sz w:val="19"/>
              </w:rPr>
              <w:t>Filenames</w:t>
            </w:r>
          </w:p>
        </w:tc>
        <w:tc>
          <w:tcPr>
            <w:tcW w:type="dxa" w:w="3515"/>
            <w:tcMar>
              <w:top w:w="50" w:type="dxa"/>
              <w:bottom w:w="50" w:type="dxa"/>
              <w:left w:w="90" w:type="dxa"/>
              <w:right w:w="90" w:type="dxa"/>
            </w:tcMar>
          </w:tcPr>
          <w:p>
            <w:pPr>
              <w:spacing w:after="0" w:line="252" w:lineRule="auto"/>
            </w:pPr>
            <w:r>
              <w:rPr>
                <w:rFonts w:ascii="Calibri" w:hAnsi="Calibri"/>
                <w:sz w:val="19"/>
              </w:rPr>
              <w:t>5-digit ids, 962 to 28090</w:t>
            </w:r>
          </w:p>
        </w:tc>
        <w:tc>
          <w:tcPr>
            <w:tcW w:type="dxa" w:w="4309"/>
            <w:tcMar>
              <w:top w:w="50" w:type="dxa"/>
              <w:bottom w:w="50" w:type="dxa"/>
              <w:left w:w="90" w:type="dxa"/>
              <w:right w:w="90" w:type="dxa"/>
            </w:tcMar>
          </w:tcPr>
          <w:p>
            <w:pPr>
              <w:spacing w:after="0" w:line="252" w:lineRule="auto"/>
            </w:pPr>
            <w:r>
              <w:rPr>
                <w:rFonts w:ascii="Calibri" w:hAnsi="Calibri"/>
                <w:sz w:val="19"/>
              </w:rPr>
              <w:t>23 ids, every one also present in bona fide</w:t>
            </w:r>
          </w:p>
        </w:tc>
      </w:tr>
      <w:tr>
        <w:tc>
          <w:tcPr>
            <w:tcW w:type="dxa" w:w="1814"/>
            <w:tcMar>
              <w:top w:w="50" w:type="dxa"/>
              <w:bottom w:w="50" w:type="dxa"/>
              <w:left w:w="90" w:type="dxa"/>
              <w:right w:w="90" w:type="dxa"/>
            </w:tcMar>
          </w:tcPr>
          <w:p>
            <w:pPr>
              <w:spacing w:after="0" w:line="252" w:lineRule="auto"/>
            </w:pPr>
            <w:r>
              <w:rPr>
                <w:rFonts w:ascii="Calibri" w:hAnsi="Calibri"/>
                <w:sz w:val="19"/>
              </w:rPr>
              <w:t>Capture</w:t>
            </w:r>
          </w:p>
        </w:tc>
        <w:tc>
          <w:tcPr>
            <w:tcW w:type="dxa" w:w="3515"/>
            <w:tcMar>
              <w:top w:w="50" w:type="dxa"/>
              <w:bottom w:w="50" w:type="dxa"/>
              <w:left w:w="90" w:type="dxa"/>
              <w:right w:w="90" w:type="dxa"/>
            </w:tcMar>
          </w:tcPr>
          <w:p>
            <w:pPr>
              <w:spacing w:after="0" w:line="252" w:lineRule="auto"/>
            </w:pPr>
            <w:r>
              <w:rPr>
                <w:rFonts w:ascii="Calibri" w:hAnsi="Calibri"/>
                <w:sz w:val="19"/>
              </w:rPr>
              <w:t>Unknown; tightly aligned face crops</w:t>
            </w:r>
          </w:p>
        </w:tc>
        <w:tc>
          <w:tcPr>
            <w:tcW w:type="dxa" w:w="4309"/>
            <w:tcMar>
              <w:top w:w="50" w:type="dxa"/>
              <w:bottom w:w="50" w:type="dxa"/>
              <w:left w:w="90" w:type="dxa"/>
              <w:right w:w="90" w:type="dxa"/>
            </w:tcMar>
          </w:tcPr>
          <w:p>
            <w:pPr>
              <w:spacing w:after="0" w:line="252" w:lineRule="auto"/>
            </w:pPr>
            <w:r>
              <w:rPr>
                <w:rFonts w:ascii="Calibri" w:hAnsi="Calibri"/>
                <w:sz w:val="19"/>
              </w:rPr>
              <w:t>iPhone 15 (14) and Samsung A12 (9), one 24-minute session on 18 June 2026</w:t>
            </w:r>
          </w:p>
        </w:tc>
      </w:tr>
    </w:tbl>
    <w:p>
      <w:pPr>
        <w:spacing w:after="80"/>
      </w:pPr>
    </w:p>
    <w:p>
      <w:pPr>
        <w:spacing w:after="0"/>
        <w:jc w:val="center"/>
      </w:pPr>
      <w:r>
        <w:drawing>
          <wp:inline xmlns:a="http://schemas.openxmlformats.org/drawingml/2006/main" xmlns:pic="http://schemas.openxmlformats.org/drawingml/2006/picture">
            <wp:extent cx="5940000" cy="1633500"/>
            <wp:docPr id="1" name="Picture 1"/>
            <wp:cNvGraphicFramePr>
              <a:graphicFrameLocks noChangeAspect="1"/>
            </wp:cNvGraphicFramePr>
            <a:graphic>
              <a:graphicData uri="http://schemas.openxmlformats.org/drawingml/2006/picture">
                <pic:pic>
                  <pic:nvPicPr>
                    <pic:cNvPr id="0" name="pairs.png"/>
                    <pic:cNvPicPr/>
                  </pic:nvPicPr>
                  <pic:blipFill>
                    <a:blip r:embed="rId9"/>
                    <a:stretch>
                      <a:fillRect/>
                    </a:stretch>
                  </pic:blipFill>
                  <pic:spPr>
                    <a:xfrm>
                      <a:off x="0" y="0"/>
                      <a:ext cx="5940000" cy="1633500"/>
                    </a:xfrm>
                    <a:prstGeom prst="rect"/>
                  </pic:spPr>
                </pic:pic>
              </a:graphicData>
            </a:graphic>
          </wp:inline>
        </w:drawing>
      </w:r>
    </w:p>
    <w:p>
      <w:pPr>
        <w:spacing w:after="200"/>
        <w:jc w:val="center"/>
      </w:pPr>
      <w:r>
        <w:rPr>
          <w:rFonts w:ascii="Calibri" w:hAnsi="Calibri"/>
          <w:i/>
          <w:color w:val="595959"/>
          <w:sz w:val="18"/>
        </w:rPr>
        <w:t>Figure 1. Two attack images with their bona fide twins. Same subject, same pose, same background; only the capture path differs.</w:t>
      </w:r>
    </w:p>
    <w:p>
      <w:r>
        <w:rPr>
          <w:rFonts w:ascii="Calibri" w:hAnsi="Calibri"/>
          <w:b/>
          <w:sz w:val="22"/>
        </w:rPr>
        <w:t xml:space="preserve">What the bona fide images are. </w:t>
      </w:r>
      <w:r>
        <w:rPr>
          <w:rFonts w:ascii="Calibri" w:hAnsi="Calibri"/>
          <w:b w:val="0"/>
          <w:sz w:val="22"/>
        </w:rPr>
        <w:t>Tightly aligned faces with eyes at a consistent position, uniform size, no camera metadata, sequential ids. Everything about them says a public aligned-face dataset, not captures from the company's own camera. So in this data, bona fide does not mean a live person in front of a sensor. It means an original digital photo.</w:t>
      </w:r>
    </w:p>
    <w:p>
      <w:r>
        <w:rPr>
          <w:rFonts w:ascii="Calibri" w:hAnsi="Calibri"/>
          <w:b/>
          <w:sz w:val="22"/>
        </w:rPr>
        <w:t xml:space="preserve">What the attack images are. </w:t>
      </w:r>
      <w:r>
        <w:rPr>
          <w:rFonts w:ascii="Calibri" w:hAnsi="Calibri"/>
          <w:b w:val="0"/>
          <w:sz w:val="22"/>
        </w:rPr>
        <w:t>Each is a hand-held phone photo of a screen displaying one specific bona fide image, hence the matching filenames. Twenty were hand-cropped afterwards to odd near-square sizes; three are untouched 48-megapixel frames. At least seven show a macOS Preview toolbar, so a Mac screen was one display. At full resolution the artefacts are obvious: a pixel grid and colour moiré, magenta and green casts, banding, reflections, and loss of skin pore detail. Photographed from further away or slightly out of focus, the grid vanishes and the image looks convincing.</w:t>
      </w:r>
    </w:p>
    <w:p>
      <w:pPr>
        <w:spacing w:after="0"/>
        <w:jc w:val="center"/>
      </w:pPr>
      <w:r>
        <w:drawing>
          <wp:inline xmlns:a="http://schemas.openxmlformats.org/drawingml/2006/main" xmlns:pic="http://schemas.openxmlformats.org/drawingml/2006/picture">
            <wp:extent cx="5760000" cy="1428099"/>
            <wp:docPr id="2" name="Picture 2"/>
            <wp:cNvGraphicFramePr>
              <a:graphicFrameLocks noChangeAspect="1"/>
            </wp:cNvGraphicFramePr>
            <a:graphic>
              <a:graphicData uri="http://schemas.openxmlformats.org/drawingml/2006/picture">
                <pic:pic>
                  <pic:nvPicPr>
                    <pic:cNvPr id="0" name="timeline.png"/>
                    <pic:cNvPicPr/>
                  </pic:nvPicPr>
                  <pic:blipFill>
                    <a:blip r:embed="rId10"/>
                    <a:stretch>
                      <a:fillRect/>
                    </a:stretch>
                  </pic:blipFill>
                  <pic:spPr>
                    <a:xfrm>
                      <a:off x="0" y="0"/>
                      <a:ext cx="5760000" cy="1428099"/>
                    </a:xfrm>
                    <a:prstGeom prst="rect"/>
                  </pic:spPr>
                </pic:pic>
              </a:graphicData>
            </a:graphic>
          </wp:inline>
        </w:drawing>
      </w:r>
    </w:p>
    <w:p>
      <w:pPr>
        <w:spacing w:after="200"/>
        <w:jc w:val="center"/>
      </w:pPr>
      <w:r>
        <w:rPr>
          <w:rFonts w:ascii="Calibri" w:hAnsi="Calibri"/>
          <w:i/>
          <w:color w:val="595959"/>
          <w:sz w:val="18"/>
        </w:rPr>
        <w:t>Figure 2. All 23 attacks were captured in one session with two phones. Capture phone is a nuisance variable, not a feature.</w:t>
      </w:r>
    </w:p>
    <w:p>
      <w:pPr>
        <w:pStyle w:val="Heading2"/>
      </w:pPr>
      <w:r>
        <w:t>Shortcuts: what separates the classes but has nothing to do with screens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shd w:val="clear" w:color="auto" w:fill="D9E2F3"/>
            <w:tcMar>
              <w:top w:w="50" w:type="dxa"/>
              <w:bottom w:w="50" w:type="dxa"/>
              <w:left w:w="90" w:type="dxa"/>
              <w:right w:w="90" w:type="dxa"/>
            </w:tcMar>
          </w:tcPr>
          <w:p>
            <w:pPr>
              <w:spacing w:after="0"/>
            </w:pPr>
            <w:r>
              <w:rPr>
                <w:rFonts w:ascii="Calibri" w:hAnsi="Calibri"/>
                <w:b/>
                <w:sz w:val="19"/>
              </w:rPr>
              <w:t>Property</w:t>
            </w:r>
          </w:p>
        </w:tc>
        <w:tc>
          <w:tcPr>
            <w:tcW w:type="dxa" w:w="2041"/>
            <w:shd w:val="clear" w:color="auto" w:fill="D9E2F3"/>
            <w:tcMar>
              <w:top w:w="50" w:type="dxa"/>
              <w:bottom w:w="50" w:type="dxa"/>
              <w:left w:w="90" w:type="dxa"/>
              <w:right w:w="90" w:type="dxa"/>
            </w:tcMar>
          </w:tcPr>
          <w:p>
            <w:pPr>
              <w:spacing w:after="0"/>
            </w:pPr>
            <w:r>
              <w:rPr>
                <w:rFonts w:ascii="Calibri" w:hAnsi="Calibri"/>
                <w:b/>
                <w:sz w:val="19"/>
              </w:rPr>
              <w:t>Bona fide</w:t>
            </w:r>
          </w:p>
        </w:tc>
        <w:tc>
          <w:tcPr>
            <w:tcW w:type="dxa" w:w="2381"/>
            <w:shd w:val="clear" w:color="auto" w:fill="D9E2F3"/>
            <w:tcMar>
              <w:top w:w="50" w:type="dxa"/>
              <w:bottom w:w="50" w:type="dxa"/>
              <w:left w:w="90" w:type="dxa"/>
              <w:right w:w="90" w:type="dxa"/>
            </w:tcMar>
          </w:tcPr>
          <w:p>
            <w:pPr>
              <w:spacing w:after="0"/>
            </w:pPr>
            <w:r>
              <w:rPr>
                <w:rFonts w:ascii="Calibri" w:hAnsi="Calibri"/>
                <w:b/>
                <w:sz w:val="19"/>
              </w:rPr>
              <w:t>Attack</w:t>
            </w:r>
          </w:p>
        </w:tc>
        <w:tc>
          <w:tcPr>
            <w:tcW w:type="dxa" w:w="3288"/>
            <w:shd w:val="clear" w:color="auto" w:fill="D9E2F3"/>
            <w:tcMar>
              <w:top w:w="50" w:type="dxa"/>
              <w:bottom w:w="50" w:type="dxa"/>
              <w:left w:w="90" w:type="dxa"/>
              <w:right w:w="90" w:type="dxa"/>
            </w:tcMar>
          </w:tcPr>
          <w:p>
            <w:pPr>
              <w:spacing w:after="0"/>
            </w:pPr>
            <w:r>
              <w:rPr>
                <w:rFonts w:ascii="Calibri" w:hAnsi="Calibri"/>
                <w:b/>
                <w:sz w:val="19"/>
              </w:rPr>
              <w:t>Mitigation</w:t>
            </w:r>
          </w:p>
        </w:tc>
      </w:tr>
      <w:tr>
        <w:tc>
          <w:tcPr>
            <w:tcW w:type="dxa" w:w="1928"/>
            <w:tcMar>
              <w:top w:w="50" w:type="dxa"/>
              <w:bottom w:w="50" w:type="dxa"/>
              <w:left w:w="90" w:type="dxa"/>
              <w:right w:w="90" w:type="dxa"/>
            </w:tcMar>
          </w:tcPr>
          <w:p>
            <w:pPr>
              <w:spacing w:after="0" w:line="252" w:lineRule="auto"/>
            </w:pPr>
            <w:r>
              <w:rPr>
                <w:rFonts w:ascii="Calibri" w:hAnsi="Calibri"/>
                <w:sz w:val="19"/>
              </w:rPr>
              <w:t>Image dimensions</w:t>
            </w:r>
          </w:p>
        </w:tc>
        <w:tc>
          <w:tcPr>
            <w:tcW w:type="dxa" w:w="2041"/>
            <w:tcMar>
              <w:top w:w="50" w:type="dxa"/>
              <w:bottom w:w="50" w:type="dxa"/>
              <w:left w:w="90" w:type="dxa"/>
              <w:right w:w="90" w:type="dxa"/>
            </w:tcMar>
          </w:tcPr>
          <w:p>
            <w:pPr>
              <w:spacing w:after="0" w:line="252" w:lineRule="auto"/>
            </w:pPr>
            <w:r>
              <w:rPr>
                <w:rFonts w:ascii="Calibri" w:hAnsi="Calibri"/>
                <w:sz w:val="19"/>
              </w:rPr>
              <w:t>1024 x 1024, always</w:t>
            </w:r>
          </w:p>
        </w:tc>
        <w:tc>
          <w:tcPr>
            <w:tcW w:type="dxa" w:w="2381"/>
            <w:tcMar>
              <w:top w:w="50" w:type="dxa"/>
              <w:bottom w:w="50" w:type="dxa"/>
              <w:left w:w="90" w:type="dxa"/>
              <w:right w:w="90" w:type="dxa"/>
            </w:tcMar>
          </w:tcPr>
          <w:p>
            <w:pPr>
              <w:spacing w:after="0" w:line="252" w:lineRule="auto"/>
            </w:pPr>
            <w:r>
              <w:rPr>
                <w:rFonts w:ascii="Calibri" w:hAnsi="Calibri"/>
                <w:sz w:val="19"/>
              </w:rPr>
              <w:t>21 sizes, never 1024</w:t>
            </w:r>
          </w:p>
        </w:tc>
        <w:tc>
          <w:tcPr>
            <w:tcW w:type="dxa" w:w="3288"/>
            <w:tcMar>
              <w:top w:w="50" w:type="dxa"/>
              <w:bottom w:w="50" w:type="dxa"/>
              <w:left w:w="90" w:type="dxa"/>
              <w:right w:w="90" w:type="dxa"/>
            </w:tcMar>
          </w:tcPr>
          <w:p>
            <w:pPr>
              <w:spacing w:after="0" w:line="252" w:lineRule="auto"/>
            </w:pPr>
            <w:r>
              <w:rPr>
                <w:rFonts w:ascii="Calibri" w:hAnsi="Calibri"/>
                <w:sz w:val="19"/>
              </w:rPr>
              <w:t>Resize everything to one size; never read dimensions</w:t>
            </w:r>
          </w:p>
        </w:tc>
      </w:tr>
      <w:tr>
        <w:tc>
          <w:tcPr>
            <w:tcW w:type="dxa" w:w="1928"/>
            <w:tcMar>
              <w:top w:w="50" w:type="dxa"/>
              <w:bottom w:w="50" w:type="dxa"/>
              <w:left w:w="90" w:type="dxa"/>
              <w:right w:w="90" w:type="dxa"/>
            </w:tcMar>
          </w:tcPr>
          <w:p>
            <w:pPr>
              <w:spacing w:after="0" w:line="252" w:lineRule="auto"/>
            </w:pPr>
            <w:r>
              <w:rPr>
                <w:rFonts w:ascii="Calibri" w:hAnsi="Calibri"/>
                <w:sz w:val="19"/>
              </w:rPr>
              <w:t>Aspect ratio</w:t>
            </w:r>
          </w:p>
        </w:tc>
        <w:tc>
          <w:tcPr>
            <w:tcW w:type="dxa" w:w="2041"/>
            <w:tcMar>
              <w:top w:w="50" w:type="dxa"/>
              <w:bottom w:w="50" w:type="dxa"/>
              <w:left w:w="90" w:type="dxa"/>
              <w:right w:w="90" w:type="dxa"/>
            </w:tcMar>
          </w:tcPr>
          <w:p>
            <w:pPr>
              <w:spacing w:after="0" w:line="252" w:lineRule="auto"/>
            </w:pPr>
            <w:r>
              <w:rPr>
                <w:rFonts w:ascii="Calibri" w:hAnsi="Calibri"/>
                <w:sz w:val="19"/>
              </w:rPr>
              <w:t>Exactly 1.0</w:t>
            </w:r>
          </w:p>
        </w:tc>
        <w:tc>
          <w:tcPr>
            <w:tcW w:type="dxa" w:w="2381"/>
            <w:tcMar>
              <w:top w:w="50" w:type="dxa"/>
              <w:bottom w:w="50" w:type="dxa"/>
              <w:left w:w="90" w:type="dxa"/>
              <w:right w:w="90" w:type="dxa"/>
            </w:tcMar>
          </w:tcPr>
          <w:p>
            <w:pPr>
              <w:spacing w:after="0" w:line="252" w:lineRule="auto"/>
            </w:pPr>
            <w:r>
              <w:rPr>
                <w:rFonts w:ascii="Calibri" w:hAnsi="Calibri"/>
                <w:sz w:val="19"/>
              </w:rPr>
              <w:t>0.85 to 1.33</w:t>
            </w:r>
          </w:p>
        </w:tc>
        <w:tc>
          <w:tcPr>
            <w:tcW w:type="dxa" w:w="3288"/>
            <w:tcMar>
              <w:top w:w="50" w:type="dxa"/>
              <w:bottom w:w="50" w:type="dxa"/>
              <w:left w:w="90" w:type="dxa"/>
              <w:right w:w="90" w:type="dxa"/>
            </w:tcMar>
          </w:tcPr>
          <w:p>
            <w:pPr>
              <w:spacing w:after="0" w:line="252" w:lineRule="auto"/>
            </w:pPr>
            <w:r>
              <w:rPr>
                <w:rFonts w:ascii="Calibri" w:hAnsi="Calibri"/>
                <w:sz w:val="19"/>
              </w:rPr>
              <w:t>Face-detect, crop to a fixed square</w:t>
            </w:r>
          </w:p>
        </w:tc>
      </w:tr>
      <w:tr>
        <w:tc>
          <w:tcPr>
            <w:tcW w:type="dxa" w:w="1928"/>
            <w:tcMar>
              <w:top w:w="50" w:type="dxa"/>
              <w:bottom w:w="50" w:type="dxa"/>
              <w:left w:w="90" w:type="dxa"/>
              <w:right w:w="90" w:type="dxa"/>
            </w:tcMar>
          </w:tcPr>
          <w:p>
            <w:pPr>
              <w:spacing w:after="0" w:line="252" w:lineRule="auto"/>
            </w:pPr>
            <w:r>
              <w:rPr>
                <w:rFonts w:ascii="Calibri" w:hAnsi="Calibri"/>
                <w:sz w:val="19"/>
              </w:rPr>
              <w:t>Metadata</w:t>
            </w:r>
          </w:p>
        </w:tc>
        <w:tc>
          <w:tcPr>
            <w:tcW w:type="dxa" w:w="2041"/>
            <w:tcMar>
              <w:top w:w="50" w:type="dxa"/>
              <w:bottom w:w="50" w:type="dxa"/>
              <w:left w:w="90" w:type="dxa"/>
              <w:right w:w="90" w:type="dxa"/>
            </w:tcMar>
          </w:tcPr>
          <w:p>
            <w:pPr>
              <w:spacing w:after="0" w:line="252" w:lineRule="auto"/>
            </w:pPr>
            <w:r>
              <w:rPr>
                <w:rFonts w:ascii="Calibri" w:hAnsi="Calibri"/>
                <w:sz w:val="19"/>
              </w:rPr>
              <w:t>None</w:t>
            </w:r>
          </w:p>
        </w:tc>
        <w:tc>
          <w:tcPr>
            <w:tcW w:type="dxa" w:w="2381"/>
            <w:tcMar>
              <w:top w:w="50" w:type="dxa"/>
              <w:bottom w:w="50" w:type="dxa"/>
              <w:left w:w="90" w:type="dxa"/>
              <w:right w:w="90" w:type="dxa"/>
            </w:tcMar>
          </w:tcPr>
          <w:p>
            <w:pPr>
              <w:spacing w:after="0" w:line="252" w:lineRule="auto"/>
            </w:pPr>
            <w:r>
              <w:rPr>
                <w:rFonts w:ascii="Calibri" w:hAnsi="Calibri"/>
                <w:sz w:val="19"/>
              </w:rPr>
              <w:t>Always present</w:t>
            </w:r>
          </w:p>
        </w:tc>
        <w:tc>
          <w:tcPr>
            <w:tcW w:type="dxa" w:w="3288"/>
            <w:tcMar>
              <w:top w:w="50" w:type="dxa"/>
              <w:bottom w:w="50" w:type="dxa"/>
              <w:left w:w="90" w:type="dxa"/>
              <w:right w:w="90" w:type="dxa"/>
            </w:tcMar>
          </w:tcPr>
          <w:p>
            <w:pPr>
              <w:spacing w:after="0" w:line="252" w:lineRule="auto"/>
            </w:pPr>
            <w:r>
              <w:rPr>
                <w:rFonts w:ascii="Calibri" w:hAnsi="Calibri"/>
                <w:sz w:val="19"/>
              </w:rPr>
              <w:t>Strip on load; never read</w:t>
            </w:r>
          </w:p>
        </w:tc>
      </w:tr>
      <w:tr>
        <w:tc>
          <w:tcPr>
            <w:tcW w:type="dxa" w:w="1928"/>
            <w:tcMar>
              <w:top w:w="50" w:type="dxa"/>
              <w:bottom w:w="50" w:type="dxa"/>
              <w:left w:w="90" w:type="dxa"/>
              <w:right w:w="90" w:type="dxa"/>
            </w:tcMar>
          </w:tcPr>
          <w:p>
            <w:pPr>
              <w:spacing w:after="0" w:line="252" w:lineRule="auto"/>
            </w:pPr>
            <w:r>
              <w:rPr>
                <w:rFonts w:ascii="Calibri" w:hAnsi="Calibri"/>
                <w:sz w:val="19"/>
              </w:rPr>
              <w:t>File size</w:t>
            </w:r>
          </w:p>
        </w:tc>
        <w:tc>
          <w:tcPr>
            <w:tcW w:type="dxa" w:w="2041"/>
            <w:tcMar>
              <w:top w:w="50" w:type="dxa"/>
              <w:bottom w:w="50" w:type="dxa"/>
              <w:left w:w="90" w:type="dxa"/>
              <w:right w:w="90" w:type="dxa"/>
            </w:tcMar>
          </w:tcPr>
          <w:p>
            <w:pPr>
              <w:spacing w:after="0" w:line="252" w:lineRule="auto"/>
            </w:pPr>
            <w:r>
              <w:rPr>
                <w:rFonts w:ascii="Calibri" w:hAnsi="Calibri"/>
                <w:sz w:val="19"/>
              </w:rPr>
              <w:t>0.9 to 2.1 MB</w:t>
            </w:r>
          </w:p>
        </w:tc>
        <w:tc>
          <w:tcPr>
            <w:tcW w:type="dxa" w:w="2381"/>
            <w:tcMar>
              <w:top w:w="50" w:type="dxa"/>
              <w:bottom w:w="50" w:type="dxa"/>
              <w:left w:w="90" w:type="dxa"/>
              <w:right w:w="90" w:type="dxa"/>
            </w:tcMar>
          </w:tcPr>
          <w:p>
            <w:pPr>
              <w:spacing w:after="0" w:line="252" w:lineRule="auto"/>
            </w:pPr>
            <w:r>
              <w:rPr>
                <w:rFonts w:ascii="Calibri" w:hAnsi="Calibri"/>
                <w:sz w:val="19"/>
              </w:rPr>
              <w:t>4 to 37 MB</w:t>
            </w:r>
          </w:p>
        </w:tc>
        <w:tc>
          <w:tcPr>
            <w:tcW w:type="dxa" w:w="3288"/>
            <w:tcMar>
              <w:top w:w="50" w:type="dxa"/>
              <w:bottom w:w="50" w:type="dxa"/>
              <w:left w:w="90" w:type="dxa"/>
              <w:right w:w="90" w:type="dxa"/>
            </w:tcMar>
          </w:tcPr>
          <w:p>
            <w:pPr>
              <w:spacing w:after="0" w:line="252" w:lineRule="auto"/>
            </w:pPr>
            <w:r>
              <w:rPr>
                <w:rFonts w:ascii="Calibri" w:hAnsi="Calibri"/>
                <w:sz w:val="19"/>
              </w:rPr>
              <w:t>Never read</w:t>
            </w:r>
          </w:p>
        </w:tc>
      </w:tr>
      <w:tr>
        <w:tc>
          <w:tcPr>
            <w:tcW w:type="dxa" w:w="1928"/>
            <w:tcMar>
              <w:top w:w="50" w:type="dxa"/>
              <w:bottom w:w="50" w:type="dxa"/>
              <w:left w:w="90" w:type="dxa"/>
              <w:right w:w="90" w:type="dxa"/>
            </w:tcMar>
          </w:tcPr>
          <w:p>
            <w:pPr>
              <w:spacing w:after="0" w:line="252" w:lineRule="auto"/>
            </w:pPr>
            <w:r>
              <w:rPr>
                <w:rFonts w:ascii="Calibri" w:hAnsi="Calibri"/>
                <w:sz w:val="19"/>
              </w:rPr>
              <w:t>Framing</w:t>
            </w:r>
          </w:p>
        </w:tc>
        <w:tc>
          <w:tcPr>
            <w:tcW w:type="dxa" w:w="2041"/>
            <w:tcMar>
              <w:top w:w="50" w:type="dxa"/>
              <w:bottom w:w="50" w:type="dxa"/>
              <w:left w:w="90" w:type="dxa"/>
              <w:right w:w="90" w:type="dxa"/>
            </w:tcMar>
          </w:tcPr>
          <w:p>
            <w:pPr>
              <w:spacing w:after="0" w:line="252" w:lineRule="auto"/>
            </w:pPr>
            <w:r>
              <w:rPr>
                <w:rFonts w:ascii="Calibri" w:hAnsi="Calibri"/>
                <w:sz w:val="19"/>
              </w:rPr>
              <w:t>Precisely aligned</w:t>
            </w:r>
          </w:p>
        </w:tc>
        <w:tc>
          <w:tcPr>
            <w:tcW w:type="dxa" w:w="2381"/>
            <w:tcMar>
              <w:top w:w="50" w:type="dxa"/>
              <w:bottom w:w="50" w:type="dxa"/>
              <w:left w:w="90" w:type="dxa"/>
              <w:right w:w="90" w:type="dxa"/>
            </w:tcMar>
          </w:tcPr>
          <w:p>
            <w:pPr>
              <w:spacing w:after="0" w:line="252" w:lineRule="auto"/>
            </w:pPr>
            <w:r>
              <w:rPr>
                <w:rFonts w:ascii="Calibri" w:hAnsi="Calibri"/>
                <w:sz w:val="19"/>
              </w:rPr>
              <w:t>Hand-held, off-centre, UI chrome</w:t>
            </w:r>
          </w:p>
        </w:tc>
        <w:tc>
          <w:tcPr>
            <w:tcW w:type="dxa" w:w="3288"/>
            <w:tcMar>
              <w:top w:w="50" w:type="dxa"/>
              <w:bottom w:w="50" w:type="dxa"/>
              <w:left w:w="90" w:type="dxa"/>
              <w:right w:w="90" w:type="dxa"/>
            </w:tcMar>
          </w:tcPr>
          <w:p>
            <w:pPr>
              <w:spacing w:after="0" w:line="252" w:lineRule="auto"/>
            </w:pPr>
            <w:r>
              <w:rPr>
                <w:rFonts w:ascii="Calibri" w:hAnsi="Calibri"/>
                <w:sz w:val="19"/>
              </w:rPr>
              <w:t>Face-detect and crop, then verify with occlusion tests</w:t>
            </w:r>
          </w:p>
        </w:tc>
      </w:tr>
      <w:tr>
        <w:tc>
          <w:tcPr>
            <w:tcW w:type="dxa" w:w="1928"/>
            <w:tcMar>
              <w:top w:w="50" w:type="dxa"/>
              <w:bottom w:w="50" w:type="dxa"/>
              <w:left w:w="90" w:type="dxa"/>
              <w:right w:w="90" w:type="dxa"/>
            </w:tcMar>
          </w:tcPr>
          <w:p>
            <w:pPr>
              <w:spacing w:after="0" w:line="252" w:lineRule="auto"/>
            </w:pPr>
            <w:r>
              <w:rPr>
                <w:rFonts w:ascii="Calibri" w:hAnsi="Calibri"/>
                <w:sz w:val="19"/>
              </w:rPr>
              <w:t>Sharpness</w:t>
            </w:r>
          </w:p>
        </w:tc>
        <w:tc>
          <w:tcPr>
            <w:tcW w:type="dxa" w:w="2041"/>
            <w:tcMar>
              <w:top w:w="50" w:type="dxa"/>
              <w:bottom w:w="50" w:type="dxa"/>
              <w:left w:w="90" w:type="dxa"/>
              <w:right w:w="90" w:type="dxa"/>
            </w:tcMar>
          </w:tcPr>
          <w:p>
            <w:pPr>
              <w:spacing w:after="0" w:line="252" w:lineRule="auto"/>
            </w:pPr>
            <w:r>
              <w:rPr>
                <w:rFonts w:ascii="Calibri" w:hAnsi="Calibri"/>
                <w:sz w:val="19"/>
              </w:rPr>
              <w:t>Sharp, fine detail</w:t>
            </w:r>
          </w:p>
        </w:tc>
        <w:tc>
          <w:tcPr>
            <w:tcW w:type="dxa" w:w="2381"/>
            <w:tcMar>
              <w:top w:w="50" w:type="dxa"/>
              <w:bottom w:w="50" w:type="dxa"/>
              <w:left w:w="90" w:type="dxa"/>
              <w:right w:w="90" w:type="dxa"/>
            </w:tcMar>
          </w:tcPr>
          <w:p>
            <w:pPr>
              <w:spacing w:after="0" w:line="252" w:lineRule="auto"/>
            </w:pPr>
            <w:r>
              <w:rPr>
                <w:rFonts w:ascii="Calibri" w:hAnsi="Calibri"/>
                <w:sz w:val="19"/>
              </w:rPr>
              <w:t>Different (see below)</w:t>
            </w:r>
          </w:p>
        </w:tc>
        <w:tc>
          <w:tcPr>
            <w:tcW w:type="dxa" w:w="3288"/>
            <w:tcMar>
              <w:top w:w="50" w:type="dxa"/>
              <w:bottom w:w="50" w:type="dxa"/>
              <w:left w:w="90" w:type="dxa"/>
              <w:right w:w="90" w:type="dxa"/>
            </w:tcMar>
          </w:tcPr>
          <w:p>
            <w:pPr>
              <w:spacing w:after="0" w:line="252" w:lineRule="auto"/>
            </w:pPr>
            <w:r>
              <w:rPr>
                <w:rFonts w:ascii="Calibri" w:hAnsi="Calibri"/>
                <w:sz w:val="19"/>
              </w:rPr>
              <w:t>Partly physics, partly resolution; test on resampled bona fide</w:t>
            </w:r>
          </w:p>
        </w:tc>
      </w:tr>
      <w:tr>
        <w:tc>
          <w:tcPr>
            <w:tcW w:type="dxa" w:w="1928"/>
            <w:tcMar>
              <w:top w:w="50" w:type="dxa"/>
              <w:bottom w:w="50" w:type="dxa"/>
              <w:left w:w="90" w:type="dxa"/>
              <w:right w:w="90" w:type="dxa"/>
            </w:tcMar>
          </w:tcPr>
          <w:p>
            <w:pPr>
              <w:spacing w:after="0" w:line="252" w:lineRule="auto"/>
            </w:pPr>
            <w:r>
              <w:rPr>
                <w:rFonts w:ascii="Calibri" w:hAnsi="Calibri"/>
                <w:sz w:val="19"/>
              </w:rPr>
              <w:t>Colour cast</w:t>
            </w:r>
          </w:p>
        </w:tc>
        <w:tc>
          <w:tcPr>
            <w:tcW w:type="dxa" w:w="2041"/>
            <w:tcMar>
              <w:top w:w="50" w:type="dxa"/>
              <w:bottom w:w="50" w:type="dxa"/>
              <w:left w:w="90" w:type="dxa"/>
              <w:right w:w="90" w:type="dxa"/>
            </w:tcMar>
          </w:tcPr>
          <w:p>
            <w:pPr>
              <w:spacing w:after="0" w:line="252" w:lineRule="auto"/>
            </w:pPr>
            <w:r>
              <w:rPr>
                <w:rFonts w:ascii="Calibri" w:hAnsi="Calibri"/>
                <w:sz w:val="19"/>
              </w:rPr>
              <w:t>Neutral</w:t>
            </w:r>
          </w:p>
        </w:tc>
        <w:tc>
          <w:tcPr>
            <w:tcW w:type="dxa" w:w="2381"/>
            <w:tcMar>
              <w:top w:w="50" w:type="dxa"/>
              <w:bottom w:w="50" w:type="dxa"/>
              <w:left w:w="90" w:type="dxa"/>
              <w:right w:w="90" w:type="dxa"/>
            </w:tcMar>
          </w:tcPr>
          <w:p>
            <w:pPr>
              <w:spacing w:after="0" w:line="252" w:lineRule="auto"/>
            </w:pPr>
            <w:r>
              <w:rPr>
                <w:rFonts w:ascii="Calibri" w:hAnsi="Calibri"/>
                <w:sz w:val="19"/>
              </w:rPr>
              <w:t>Magenta or green tint</w:t>
            </w:r>
          </w:p>
        </w:tc>
        <w:tc>
          <w:tcPr>
            <w:tcW w:type="dxa" w:w="3288"/>
            <w:tcMar>
              <w:top w:w="50" w:type="dxa"/>
              <w:bottom w:w="50" w:type="dxa"/>
              <w:left w:w="90" w:type="dxa"/>
              <w:right w:w="90" w:type="dxa"/>
            </w:tcMar>
          </w:tcPr>
          <w:p>
            <w:pPr>
              <w:spacing w:after="0" w:line="252" w:lineRule="auto"/>
            </w:pPr>
            <w:r>
              <w:rPr>
                <w:rFonts w:ascii="Calibri" w:hAnsi="Calibri"/>
                <w:sz w:val="19"/>
              </w:rPr>
              <w:t>Partly physics; check against colour-jittered bona fide</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Findings from the data itself</w:t>
            </w:r>
          </w:p>
          <w:p>
            <w:pPr>
              <w:pStyle w:val="ListBullet"/>
              <w:spacing w:after="60" w:line="264" w:lineRule="auto"/>
            </w:pPr>
            <w:r>
              <w:rPr>
                <w:rFonts w:ascii="Calibri" w:hAnsi="Calibri"/>
                <w:b w:val="0"/>
                <w:sz w:val="22"/>
              </w:rPr>
              <w:t>Class balance is 1000 to 23. One attack is 4.3 % of its class. All attack-side rates are quantised at that step and need confidence intervals.</w:t>
            </w:r>
          </w:p>
          <w:p>
            <w:pPr>
              <w:pStyle w:val="ListBullet"/>
              <w:spacing w:after="60" w:line="264" w:lineRule="auto"/>
            </w:pPr>
            <w:r>
              <w:rPr>
                <w:rFonts w:ascii="Calibri" w:hAnsi="Calibri"/>
                <w:b w:val="0"/>
                <w:sz w:val="22"/>
              </w:rPr>
              <w:t>Dimensions, metadata, and file size are perfect separators. A model that reads any of them gets a free perfect score on this data and an unknown score on the hidden set.</w:t>
            </w:r>
          </w:p>
          <w:p>
            <w:pPr>
              <w:pStyle w:val="ListBullet"/>
              <w:spacing w:after="60" w:line="264" w:lineRule="auto"/>
            </w:pPr>
            <w:r>
              <w:rPr>
                <w:rFonts w:ascii="Calibri" w:hAnsi="Calibri"/>
                <w:b w:val="0"/>
                <w:sz w:val="22"/>
              </w:rPr>
              <w:t>Every attack is paired with its source image. Identity, pose, and background cannot be the signal. Pairs must stay on the same side of any train/validation split.</w:t>
            </w:r>
          </w:p>
          <w:p>
            <w:pPr>
              <w:pStyle w:val="ListBullet"/>
              <w:spacing w:after="60" w:line="264" w:lineRule="auto"/>
            </w:pPr>
            <w:r>
              <w:rPr>
                <w:rFonts w:ascii="Calibri" w:hAnsi="Calibri"/>
                <w:b w:val="0"/>
                <w:sz w:val="22"/>
              </w:rPr>
              <w:t>The only held-out groups available are capture phone (14 vs 9), lens, cropped vs full frame, and visible toolbar vs not. All small, but holding out by phone is the most honest test we can run.</w:t>
            </w:r>
          </w:p>
          <w:p>
            <w:pPr>
              <w:pStyle w:val="ListBullet"/>
              <w:spacing w:after="60" w:line="264" w:lineRule="auto"/>
            </w:pPr>
            <w:r>
              <w:rPr>
                <w:rFonts w:ascii="Calibri" w:hAnsi="Calibri"/>
                <w:b w:val="0"/>
                <w:sz w:val="22"/>
              </w:rPr>
              <w:t>If the hidden bona fide images are live phone captures, they will have metadata, odd sizes, hand-held framing, and a colour cast. Every shortcut then points the wrong way and real users get flagged. Nothing in this data lets us test that.</w:t>
            </w:r>
          </w:p>
        </w:tc>
      </w:tr>
    </w:tbl>
    <w:p>
      <w:pPr>
        <w:spacing w:after="80"/>
      </w:pPr>
    </w:p>
    <w:p>
      <w:pPr>
        <w:pStyle w:val="Heading2"/>
      </w:pPr>
      <w:r>
        <w:t>What the attacks look like at native resolution</w:t>
      </w:r>
    </w:p>
    <w:p>
      <w:r>
        <w:rPr>
          <w:rFonts w:ascii="Calibri" w:hAnsi="Calibri"/>
          <w:b w:val="0"/>
          <w:sz w:val="22"/>
        </w:rPr>
        <w:t>The 2D Fourier transform rewrites an image as a sum of stripe patterns of every spacing and direction. Drawn as a picture, the centre is coarse shading, moving outward means finer detail, and brightness is strength. A natural photo fades smoothly from the centre. A screen's pixel grid is a perfectly regular pattern, so it appears as a lattice of sharp dots away from the centre.</w:t>
      </w:r>
    </w:p>
    <w:p>
      <w:pPr>
        <w:spacing w:after="0"/>
        <w:jc w:val="center"/>
      </w:pPr>
      <w:r>
        <w:drawing>
          <wp:inline xmlns:a="http://schemas.openxmlformats.org/drawingml/2006/main" xmlns:pic="http://schemas.openxmlformats.org/drawingml/2006/picture">
            <wp:extent cx="5940000" cy="3069000"/>
            <wp:docPr id="3" name="Picture 3"/>
            <wp:cNvGraphicFramePr>
              <a:graphicFrameLocks noChangeAspect="1"/>
            </wp:cNvGraphicFramePr>
            <a:graphic>
              <a:graphicData uri="http://schemas.openxmlformats.org/drawingml/2006/picture">
                <pic:pic>
                  <pic:nvPicPr>
                    <pic:cNvPr id="0" name="spectrum.png"/>
                    <pic:cNvPicPr/>
                  </pic:nvPicPr>
                  <pic:blipFill>
                    <a:blip r:embed="rId11"/>
                    <a:stretch>
                      <a:fillRect/>
                    </a:stretch>
                  </pic:blipFill>
                  <pic:spPr>
                    <a:xfrm>
                      <a:off x="0" y="0"/>
                      <a:ext cx="5940000" cy="3069000"/>
                    </a:xfrm>
                    <a:prstGeom prst="rect"/>
                  </pic:spPr>
                </pic:pic>
              </a:graphicData>
            </a:graphic>
          </wp:inline>
        </w:drawing>
      </w:r>
    </w:p>
    <w:p>
      <w:pPr>
        <w:spacing w:after="200"/>
        <w:jc w:val="center"/>
      </w:pPr>
      <w:r>
        <w:rPr>
          <w:rFonts w:ascii="Calibri" w:hAnsi="Calibri"/>
          <w:i/>
          <w:color w:val="595959"/>
          <w:sz w:val="18"/>
        </w:rPr>
        <w:t>Figure 3. Fixed 384-pixel windows at native resolution and their log spectra. Top: a close-range attack with the grid resolved (lattice of dots). Bottom: a far-range attack with no lattice, which is the kind that looks real.</w:t>
      </w: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Findings from native-resolution texture</w:t>
            </w:r>
          </w:p>
          <w:p>
            <w:pPr>
              <w:pStyle w:val="ListBullet"/>
              <w:spacing w:after="60" w:line="264" w:lineRule="auto"/>
            </w:pPr>
            <w:r>
              <w:rPr>
                <w:rFonts w:ascii="Calibri" w:hAnsi="Calibri"/>
                <w:b w:val="0"/>
                <w:sz w:val="22"/>
              </w:rPr>
              <w:t>The pixel grid is unmistakable in a handful of attacks and absent in most. It is a high-precision, low-recall cue.</w:t>
            </w:r>
          </w:p>
          <w:p>
            <w:pPr>
              <w:pStyle w:val="ListBullet"/>
              <w:spacing w:after="60" w:line="264" w:lineRule="auto"/>
            </w:pPr>
            <w:r>
              <w:rPr>
                <w:rFonts w:ascii="Calibri" w:hAnsi="Calibri"/>
                <w:b w:val="0"/>
                <w:sz w:val="22"/>
              </w:rPr>
              <w:t>The cue only survives if native resolution is kept somewhere in the pipeline. Downsampling to a typical network input of 224 or 256 px destroys it.</w:t>
            </w:r>
          </w:p>
          <w:p>
            <w:pPr>
              <w:pStyle w:val="ListBullet"/>
              <w:spacing w:after="60" w:line="264" w:lineRule="auto"/>
            </w:pPr>
            <w:r>
              <w:rPr>
                <w:rFonts w:ascii="Calibri" w:hAnsi="Calibri"/>
                <w:b w:val="0"/>
                <w:sz w:val="22"/>
              </w:rPr>
              <w:t>A fixed pixel window is the right unit for grid detection (grid period depends on camera-to-screen distance, not face size), but it covers a different fraction of the face in each class, so it is not a fair way to compare skin texture. Skin comparison uses a crop proportional to face size instead.</w:t>
            </w:r>
          </w:p>
        </w:tc>
      </w:tr>
    </w:tbl>
    <w:p>
      <w:pPr>
        <w:spacing w:after="80"/>
      </w:pPr>
    </w:p>
    <w:p>
      <w:pPr>
        <w:pStyle w:val="Heading2"/>
      </w:pPr>
      <w:r>
        <w:t>Classical PAD detectors as a baseline</w:t>
      </w:r>
    </w:p>
    <w:p>
      <w:r>
        <w:rPr>
          <w:rFonts w:ascii="Calibri" w:hAnsi="Calibri"/>
          <w:b w:val="0"/>
          <w:sz w:val="22"/>
        </w:rPr>
        <w:t>Before training anything, sixteen hand-crafted detectors from the PAD literature (2004 to 2016) were implemented and applied. Each is one number computed from the face-normalised 512 px image, plus a rule. The rule is one-class: the threshold is the 2.5th and 97.5th percentile of the bona fide distribution, so BPCER is 5 % by construction, and an attack counts as flagged if it falls outside that band. Nothing is fitted to the attacks, so the miss rates are honest. AUC is reported in the direction the paper predicted, so a value below 0.5 means the attacks moved the opposite way.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3061"/>
            <w:shd w:val="clear" w:color="auto" w:fill="D9E2F3"/>
            <w:tcMar>
              <w:top w:w="50" w:type="dxa"/>
              <w:bottom w:w="50" w:type="dxa"/>
              <w:left w:w="90" w:type="dxa"/>
              <w:right w:w="90" w:type="dxa"/>
            </w:tcMar>
          </w:tcPr>
          <w:p>
            <w:pPr>
              <w:spacing w:after="0"/>
            </w:pPr>
            <w:r>
              <w:rPr>
                <w:rFonts w:ascii="Calibri" w:hAnsi="Calibri"/>
                <w:b/>
                <w:sz w:val="19"/>
              </w:rPr>
              <w:t>Detector</w:t>
            </w:r>
          </w:p>
        </w:tc>
        <w:tc>
          <w:tcPr>
            <w:tcW w:type="dxa" w:w="2494"/>
            <w:shd w:val="clear" w:color="auto" w:fill="D9E2F3"/>
            <w:tcMar>
              <w:top w:w="50" w:type="dxa"/>
              <w:bottom w:w="50" w:type="dxa"/>
              <w:left w:w="90" w:type="dxa"/>
              <w:right w:w="90" w:type="dxa"/>
            </w:tcMar>
          </w:tcPr>
          <w:p>
            <w:pPr>
              <w:spacing w:after="0"/>
            </w:pPr>
            <w:r>
              <w:rPr>
                <w:rFonts w:ascii="Calibri" w:hAnsi="Calibri"/>
                <w:b/>
                <w:sz w:val="19"/>
              </w:rPr>
              <w:t>Source</w:t>
            </w:r>
          </w:p>
        </w:tc>
        <w:tc>
          <w:tcPr>
            <w:tcW w:type="dxa" w:w="1474"/>
            <w:shd w:val="clear" w:color="auto" w:fill="D9E2F3"/>
            <w:tcMar>
              <w:top w:w="50" w:type="dxa"/>
              <w:bottom w:w="50" w:type="dxa"/>
              <w:left w:w="90" w:type="dxa"/>
              <w:right w:w="90" w:type="dxa"/>
            </w:tcMar>
          </w:tcPr>
          <w:p>
            <w:pPr>
              <w:spacing w:after="0"/>
            </w:pPr>
            <w:r>
              <w:rPr>
                <w:rFonts w:ascii="Calibri" w:hAnsi="Calibri"/>
                <w:b/>
                <w:sz w:val="19"/>
              </w:rPr>
              <w:t>Predicted</w:t>
            </w:r>
          </w:p>
        </w:tc>
        <w:tc>
          <w:tcPr>
            <w:tcW w:type="dxa" w:w="1020"/>
            <w:shd w:val="clear" w:color="auto" w:fill="D9E2F3"/>
            <w:tcMar>
              <w:top w:w="50" w:type="dxa"/>
              <w:bottom w:w="50" w:type="dxa"/>
              <w:left w:w="90" w:type="dxa"/>
              <w:right w:w="90" w:type="dxa"/>
            </w:tcMar>
          </w:tcPr>
          <w:p>
            <w:pPr>
              <w:spacing w:after="0"/>
            </w:pPr>
            <w:r>
              <w:rPr>
                <w:rFonts w:ascii="Calibri" w:hAnsi="Calibri"/>
                <w:b/>
                <w:sz w:val="19"/>
              </w:rPr>
              <w:t>AUC</w:t>
            </w:r>
          </w:p>
        </w:tc>
        <w:tc>
          <w:tcPr>
            <w:tcW w:type="dxa" w:w="1587"/>
            <w:shd w:val="clear" w:color="auto" w:fill="D9E2F3"/>
            <w:tcMar>
              <w:top w:w="50" w:type="dxa"/>
              <w:bottom w:w="50" w:type="dxa"/>
              <w:left w:w="90" w:type="dxa"/>
              <w:right w:w="90" w:type="dxa"/>
            </w:tcMar>
          </w:tcPr>
          <w:p>
            <w:pPr>
              <w:spacing w:after="0"/>
            </w:pPr>
            <w:r>
              <w:rPr>
                <w:rFonts w:ascii="Calibri" w:hAnsi="Calibri"/>
                <w:b/>
                <w:sz w:val="19"/>
              </w:rPr>
              <w:t>Flagged / 23</w:t>
            </w:r>
          </w:p>
        </w:tc>
      </w:tr>
      <w:tr>
        <w:tc>
          <w:tcPr>
            <w:tcW w:type="dxa" w:w="3061"/>
            <w:tcMar>
              <w:top w:w="50" w:type="dxa"/>
              <w:bottom w:w="50" w:type="dxa"/>
              <w:left w:w="90" w:type="dxa"/>
              <w:right w:w="90" w:type="dxa"/>
            </w:tcMar>
          </w:tcPr>
          <w:p>
            <w:pPr>
              <w:spacing w:after="0" w:line="252" w:lineRule="auto"/>
            </w:pPr>
            <w:r>
              <w:rPr>
                <w:rFonts w:ascii="Calibri" w:hAnsi="Calibri"/>
                <w:sz w:val="19"/>
              </w:rPr>
              <w:t>High-pass residual energy</w:t>
            </w:r>
          </w:p>
        </w:tc>
        <w:tc>
          <w:tcPr>
            <w:tcW w:type="dxa" w:w="2494"/>
            <w:tcMar>
              <w:top w:w="50" w:type="dxa"/>
              <w:bottom w:w="50" w:type="dxa"/>
              <w:left w:w="90" w:type="dxa"/>
              <w:right w:w="90" w:type="dxa"/>
            </w:tcMar>
          </w:tcPr>
          <w:p>
            <w:pPr>
              <w:spacing w:after="0" w:line="252" w:lineRule="auto"/>
            </w:pPr>
            <w:r>
              <w:rPr>
                <w:rFonts w:ascii="Calibri" w:hAnsi="Calibri"/>
                <w:sz w:val="19"/>
              </w:rPr>
              <w:t>Galbally 2014</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0.27</w:t>
            </w:r>
          </w:p>
        </w:tc>
        <w:tc>
          <w:tcPr>
            <w:tcW w:type="dxa" w:w="1587"/>
            <w:tcMar>
              <w:top w:w="50" w:type="dxa"/>
              <w:bottom w:w="50" w:type="dxa"/>
              <w:left w:w="90" w:type="dxa"/>
              <w:right w:w="90" w:type="dxa"/>
            </w:tcMar>
          </w:tcPr>
          <w:p>
            <w:pPr>
              <w:spacing w:after="0" w:line="252" w:lineRule="auto"/>
            </w:pPr>
            <w:r>
              <w:rPr>
                <w:rFonts w:ascii="Calibri" w:hAnsi="Calibri"/>
                <w:sz w:val="19"/>
              </w:rPr>
              <w:t>8</w:t>
            </w:r>
          </w:p>
        </w:tc>
      </w:tr>
      <w:tr>
        <w:tc>
          <w:tcPr>
            <w:tcW w:type="dxa" w:w="3061"/>
            <w:tcMar>
              <w:top w:w="50" w:type="dxa"/>
              <w:bottom w:w="50" w:type="dxa"/>
              <w:left w:w="90" w:type="dxa"/>
              <w:right w:w="90" w:type="dxa"/>
            </w:tcMar>
          </w:tcPr>
          <w:p>
            <w:pPr>
              <w:spacing w:after="0" w:line="252" w:lineRule="auto"/>
            </w:pPr>
            <w:r>
              <w:rPr>
                <w:rFonts w:ascii="Calibri" w:hAnsi="Calibri"/>
                <w:sz w:val="19"/>
              </w:rPr>
              <w:t>Difference of Gaussians energy</w:t>
            </w:r>
          </w:p>
        </w:tc>
        <w:tc>
          <w:tcPr>
            <w:tcW w:type="dxa" w:w="2494"/>
            <w:tcMar>
              <w:top w:w="50" w:type="dxa"/>
              <w:bottom w:w="50" w:type="dxa"/>
              <w:left w:w="90" w:type="dxa"/>
              <w:right w:w="90" w:type="dxa"/>
            </w:tcMar>
          </w:tcPr>
          <w:p>
            <w:pPr>
              <w:spacing w:after="0" w:line="252" w:lineRule="auto"/>
            </w:pPr>
            <w:r>
              <w:rPr>
                <w:rFonts w:ascii="Calibri" w:hAnsi="Calibri"/>
                <w:sz w:val="19"/>
              </w:rPr>
              <w:t>Tan 2010</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0.26</w:t>
            </w:r>
          </w:p>
        </w:tc>
        <w:tc>
          <w:tcPr>
            <w:tcW w:type="dxa" w:w="1587"/>
            <w:tcMar>
              <w:top w:w="50" w:type="dxa"/>
              <w:bottom w:w="50" w:type="dxa"/>
              <w:left w:w="90" w:type="dxa"/>
              <w:right w:w="90" w:type="dxa"/>
            </w:tcMar>
          </w:tcPr>
          <w:p>
            <w:pPr>
              <w:spacing w:after="0" w:line="252" w:lineRule="auto"/>
            </w:pPr>
            <w:r>
              <w:rPr>
                <w:rFonts w:ascii="Calibri" w:hAnsi="Calibri"/>
                <w:sz w:val="19"/>
              </w:rPr>
              <w:t>7</w:t>
            </w:r>
          </w:p>
        </w:tc>
      </w:tr>
      <w:tr>
        <w:tc>
          <w:tcPr>
            <w:tcW w:type="dxa" w:w="3061"/>
            <w:tcMar>
              <w:top w:w="50" w:type="dxa"/>
              <w:bottom w:w="50" w:type="dxa"/>
              <w:left w:w="90" w:type="dxa"/>
              <w:right w:w="90" w:type="dxa"/>
            </w:tcMar>
          </w:tcPr>
          <w:p>
            <w:pPr>
              <w:spacing w:after="0" w:line="252" w:lineRule="auto"/>
            </w:pPr>
            <w:r>
              <w:rPr>
                <w:rFonts w:ascii="Calibri" w:hAnsi="Calibri"/>
                <w:sz w:val="19"/>
              </w:rPr>
              <w:t>Row banding (native)</w:t>
            </w:r>
          </w:p>
        </w:tc>
        <w:tc>
          <w:tcPr>
            <w:tcW w:type="dxa" w:w="2494"/>
            <w:tcMar>
              <w:top w:w="50" w:type="dxa"/>
              <w:bottom w:w="50" w:type="dxa"/>
              <w:left w:w="90" w:type="dxa"/>
              <w:right w:w="90" w:type="dxa"/>
            </w:tcMar>
          </w:tcPr>
          <w:p>
            <w:pPr>
              <w:spacing w:after="0" w:line="252" w:lineRule="auto"/>
            </w:pPr>
            <w:r>
              <w:rPr>
                <w:rFonts w:ascii="Calibri" w:hAnsi="Calibri"/>
                <w:sz w:val="19"/>
              </w:rPr>
              <w:t>refresh / rolling shutter</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0.34</w:t>
            </w:r>
          </w:p>
        </w:tc>
        <w:tc>
          <w:tcPr>
            <w:tcW w:type="dxa" w:w="1587"/>
            <w:tcMar>
              <w:top w:w="50" w:type="dxa"/>
              <w:bottom w:w="50" w:type="dxa"/>
              <w:left w:w="90" w:type="dxa"/>
              <w:right w:w="90" w:type="dxa"/>
            </w:tcMar>
          </w:tcPr>
          <w:p>
            <w:pPr>
              <w:spacing w:after="0" w:line="252" w:lineRule="auto"/>
            </w:pPr>
            <w:r>
              <w:rPr>
                <w:rFonts w:ascii="Calibri" w:hAnsi="Calibri"/>
                <w:sz w:val="19"/>
              </w:rPr>
              <w:t>6</w:t>
            </w:r>
          </w:p>
        </w:tc>
      </w:tr>
      <w:tr>
        <w:tc>
          <w:tcPr>
            <w:tcW w:type="dxa" w:w="3061"/>
            <w:tcMar>
              <w:top w:w="50" w:type="dxa"/>
              <w:bottom w:w="50" w:type="dxa"/>
              <w:left w:w="90" w:type="dxa"/>
              <w:right w:w="90" w:type="dxa"/>
            </w:tcMar>
          </w:tcPr>
          <w:p>
            <w:pPr>
              <w:spacing w:after="0" w:line="252" w:lineRule="auto"/>
            </w:pPr>
            <w:r>
              <w:rPr>
                <w:rFonts w:ascii="Calibri" w:hAnsi="Calibri"/>
                <w:sz w:val="19"/>
              </w:rPr>
              <w:t>Laplacian variance</w:t>
            </w:r>
          </w:p>
        </w:tc>
        <w:tc>
          <w:tcPr>
            <w:tcW w:type="dxa" w:w="2494"/>
            <w:tcMar>
              <w:top w:w="50" w:type="dxa"/>
              <w:bottom w:w="50" w:type="dxa"/>
              <w:left w:w="90" w:type="dxa"/>
              <w:right w:w="90" w:type="dxa"/>
            </w:tcMar>
          </w:tcPr>
          <w:p>
            <w:pPr>
              <w:spacing w:after="0" w:line="252" w:lineRule="auto"/>
            </w:pPr>
            <w:r>
              <w:rPr>
                <w:rFonts w:ascii="Calibri" w:hAnsi="Calibri"/>
                <w:sz w:val="19"/>
              </w:rPr>
              <w:t>Galbally 2014</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0.31</w:t>
            </w:r>
          </w:p>
        </w:tc>
        <w:tc>
          <w:tcPr>
            <w:tcW w:type="dxa" w:w="1587"/>
            <w:tcMar>
              <w:top w:w="50" w:type="dxa"/>
              <w:bottom w:w="50" w:type="dxa"/>
              <w:left w:w="90" w:type="dxa"/>
              <w:right w:w="90" w:type="dxa"/>
            </w:tcMar>
          </w:tcPr>
          <w:p>
            <w:pPr>
              <w:spacing w:after="0" w:line="252" w:lineRule="auto"/>
            </w:pPr>
            <w:r>
              <w:rPr>
                <w:rFonts w:ascii="Calibri" w:hAnsi="Calibri"/>
                <w:sz w:val="19"/>
              </w:rPr>
              <w:t>5</w:t>
            </w:r>
          </w:p>
        </w:tc>
      </w:tr>
      <w:tr>
        <w:tc>
          <w:tcPr>
            <w:tcW w:type="dxa" w:w="3061"/>
            <w:tcMar>
              <w:top w:w="50" w:type="dxa"/>
              <w:bottom w:w="50" w:type="dxa"/>
              <w:left w:w="90" w:type="dxa"/>
              <w:right w:w="90" w:type="dxa"/>
            </w:tcMar>
          </w:tcPr>
          <w:p>
            <w:pPr>
              <w:spacing w:after="0" w:line="252" w:lineRule="auto"/>
            </w:pPr>
            <w:r>
              <w:rPr>
                <w:rFonts w:ascii="Calibri" w:hAnsi="Calibri"/>
                <w:sz w:val="19"/>
              </w:rPr>
              <w:t>Pixel noise</w:t>
            </w:r>
          </w:p>
        </w:tc>
        <w:tc>
          <w:tcPr>
            <w:tcW w:type="dxa" w:w="2494"/>
            <w:tcMar>
              <w:top w:w="50" w:type="dxa"/>
              <w:bottom w:w="50" w:type="dxa"/>
              <w:left w:w="90" w:type="dxa"/>
              <w:right w:w="90" w:type="dxa"/>
            </w:tcMar>
          </w:tcPr>
          <w:p>
            <w:pPr>
              <w:spacing w:after="0" w:line="252" w:lineRule="auto"/>
            </w:pPr>
            <w:r>
              <w:rPr>
                <w:rFonts w:ascii="Calibri" w:hAnsi="Calibri"/>
                <w:sz w:val="19"/>
              </w:rPr>
              <w:t>Galbally 2014</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0.70</w:t>
            </w:r>
          </w:p>
        </w:tc>
        <w:tc>
          <w:tcPr>
            <w:tcW w:type="dxa" w:w="1587"/>
            <w:tcMar>
              <w:top w:w="50" w:type="dxa"/>
              <w:bottom w:w="50" w:type="dxa"/>
              <w:left w:w="90" w:type="dxa"/>
              <w:right w:w="90" w:type="dxa"/>
            </w:tcMar>
          </w:tcPr>
          <w:p>
            <w:pPr>
              <w:spacing w:after="0" w:line="252" w:lineRule="auto"/>
            </w:pPr>
            <w:r>
              <w:rPr>
                <w:rFonts w:ascii="Calibri" w:hAnsi="Calibri"/>
                <w:sz w:val="19"/>
              </w:rPr>
              <w:t>4</w:t>
            </w:r>
          </w:p>
        </w:tc>
      </w:tr>
      <w:tr>
        <w:tc>
          <w:tcPr>
            <w:tcW w:type="dxa" w:w="3061"/>
            <w:tcMar>
              <w:top w:w="50" w:type="dxa"/>
              <w:bottom w:w="50" w:type="dxa"/>
              <w:left w:w="90" w:type="dxa"/>
              <w:right w:w="90" w:type="dxa"/>
            </w:tcMar>
          </w:tcPr>
          <w:p>
            <w:pPr>
              <w:spacing w:after="0" w:line="252" w:lineRule="auto"/>
            </w:pPr>
            <w:r>
              <w:rPr>
                <w:rFonts w:ascii="Calibri" w:hAnsi="Calibri"/>
                <w:sz w:val="19"/>
              </w:rPr>
              <w:t>Cr chroma spread</w:t>
            </w:r>
          </w:p>
        </w:tc>
        <w:tc>
          <w:tcPr>
            <w:tcW w:type="dxa" w:w="2494"/>
            <w:tcMar>
              <w:top w:w="50" w:type="dxa"/>
              <w:bottom w:w="50" w:type="dxa"/>
              <w:left w:w="90" w:type="dxa"/>
              <w:right w:w="90" w:type="dxa"/>
            </w:tcMar>
          </w:tcPr>
          <w:p>
            <w:pPr>
              <w:spacing w:after="0" w:line="252" w:lineRule="auto"/>
            </w:pPr>
            <w:r>
              <w:rPr>
                <w:rFonts w:ascii="Calibri" w:hAnsi="Calibri"/>
                <w:sz w:val="19"/>
              </w:rPr>
              <w:t>Boulkenafet 2016</w:t>
            </w:r>
          </w:p>
        </w:tc>
        <w:tc>
          <w:tcPr>
            <w:tcW w:type="dxa" w:w="1474"/>
            <w:tcMar>
              <w:top w:w="50" w:type="dxa"/>
              <w:bottom w:w="50" w:type="dxa"/>
              <w:left w:w="90" w:type="dxa"/>
              <w:right w:w="90" w:type="dxa"/>
            </w:tcMar>
          </w:tcPr>
          <w:p>
            <w:pPr>
              <w:spacing w:after="0" w:line="252" w:lineRule="auto"/>
            </w:pPr>
            <w:r>
              <w:rPr>
                <w:rFonts w:ascii="Calibri" w:hAnsi="Calibri"/>
                <w:sz w:val="19"/>
              </w:rPr>
              <w:t>unspecified</w:t>
            </w:r>
          </w:p>
        </w:tc>
        <w:tc>
          <w:tcPr>
            <w:tcW w:type="dxa" w:w="1020"/>
            <w:tcMar>
              <w:top w:w="50" w:type="dxa"/>
              <w:bottom w:w="50" w:type="dxa"/>
              <w:left w:w="90" w:type="dxa"/>
              <w:right w:w="90" w:type="dxa"/>
            </w:tcMar>
          </w:tcPr>
          <w:p>
            <w:pPr>
              <w:spacing w:after="0" w:line="252" w:lineRule="auto"/>
            </w:pPr>
            <w:r>
              <w:rPr>
                <w:rFonts w:ascii="Calibri" w:hAnsi="Calibri"/>
                <w:sz w:val="19"/>
              </w:rPr>
              <w:t>0.65</w:t>
            </w:r>
          </w:p>
        </w:tc>
        <w:tc>
          <w:tcPr>
            <w:tcW w:type="dxa" w:w="1587"/>
            <w:tcMar>
              <w:top w:w="50" w:type="dxa"/>
              <w:bottom w:w="50" w:type="dxa"/>
              <w:left w:w="90" w:type="dxa"/>
              <w:right w:w="90" w:type="dxa"/>
            </w:tcMar>
          </w:tcPr>
          <w:p>
            <w:pPr>
              <w:spacing w:after="0" w:line="252" w:lineRule="auto"/>
            </w:pPr>
            <w:r>
              <w:rPr>
                <w:rFonts w:ascii="Calibri" w:hAnsi="Calibri"/>
                <w:sz w:val="19"/>
              </w:rPr>
              <w:t>4</w:t>
            </w:r>
          </w:p>
        </w:tc>
      </w:tr>
      <w:tr>
        <w:tc>
          <w:tcPr>
            <w:tcW w:type="dxa" w:w="3061"/>
            <w:tcMar>
              <w:top w:w="50" w:type="dxa"/>
              <w:bottom w:w="50" w:type="dxa"/>
              <w:left w:w="90" w:type="dxa"/>
              <w:right w:w="90" w:type="dxa"/>
            </w:tcMar>
          </w:tcPr>
          <w:p>
            <w:pPr>
              <w:spacing w:after="0" w:line="252" w:lineRule="auto"/>
            </w:pPr>
            <w:r>
              <w:rPr>
                <w:rFonts w:ascii="Calibri" w:hAnsi="Calibri"/>
                <w:sz w:val="19"/>
              </w:rPr>
              <w:t>High-frequency energy ratio</w:t>
            </w:r>
          </w:p>
        </w:tc>
        <w:tc>
          <w:tcPr>
            <w:tcW w:type="dxa" w:w="2494"/>
            <w:tcMar>
              <w:top w:w="50" w:type="dxa"/>
              <w:bottom w:w="50" w:type="dxa"/>
              <w:left w:w="90" w:type="dxa"/>
              <w:right w:w="90" w:type="dxa"/>
            </w:tcMar>
          </w:tcPr>
          <w:p>
            <w:pPr>
              <w:spacing w:after="0" w:line="252" w:lineRule="auto"/>
            </w:pPr>
            <w:r>
              <w:rPr>
                <w:rFonts w:ascii="Calibri" w:hAnsi="Calibri"/>
                <w:sz w:val="19"/>
              </w:rPr>
              <w:t>Li 2004</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0.76</w:t>
            </w:r>
          </w:p>
        </w:tc>
        <w:tc>
          <w:tcPr>
            <w:tcW w:type="dxa" w:w="1587"/>
            <w:tcMar>
              <w:top w:w="50" w:type="dxa"/>
              <w:bottom w:w="50" w:type="dxa"/>
              <w:left w:w="90" w:type="dxa"/>
              <w:right w:w="90" w:type="dxa"/>
            </w:tcMar>
          </w:tcPr>
          <w:p>
            <w:pPr>
              <w:spacing w:after="0" w:line="252" w:lineRule="auto"/>
            </w:pPr>
            <w:r>
              <w:rPr>
                <w:rFonts w:ascii="Calibri" w:hAnsi="Calibri"/>
                <w:sz w:val="19"/>
              </w:rPr>
              <w:t>4</w:t>
            </w:r>
          </w:p>
        </w:tc>
      </w:tr>
      <w:tr>
        <w:tc>
          <w:tcPr>
            <w:tcW w:type="dxa" w:w="3061"/>
            <w:tcMar>
              <w:top w:w="50" w:type="dxa"/>
              <w:bottom w:w="50" w:type="dxa"/>
              <w:left w:w="90" w:type="dxa"/>
              <w:right w:w="90" w:type="dxa"/>
            </w:tcMar>
          </w:tcPr>
          <w:p>
            <w:pPr>
              <w:spacing w:after="0" w:line="252" w:lineRule="auto"/>
            </w:pPr>
            <w:r>
              <w:rPr>
                <w:rFonts w:ascii="Calibri" w:hAnsi="Calibri"/>
                <w:sz w:val="19"/>
              </w:rPr>
              <w:t>Cb chroma spread</w:t>
            </w:r>
          </w:p>
        </w:tc>
        <w:tc>
          <w:tcPr>
            <w:tcW w:type="dxa" w:w="2494"/>
            <w:tcMar>
              <w:top w:w="50" w:type="dxa"/>
              <w:bottom w:w="50" w:type="dxa"/>
              <w:left w:w="90" w:type="dxa"/>
              <w:right w:w="90" w:type="dxa"/>
            </w:tcMar>
          </w:tcPr>
          <w:p>
            <w:pPr>
              <w:spacing w:after="0" w:line="252" w:lineRule="auto"/>
            </w:pPr>
            <w:r>
              <w:rPr>
                <w:rFonts w:ascii="Calibri" w:hAnsi="Calibri"/>
                <w:sz w:val="19"/>
              </w:rPr>
              <w:t>Boulkenafet 2016</w:t>
            </w:r>
          </w:p>
        </w:tc>
        <w:tc>
          <w:tcPr>
            <w:tcW w:type="dxa" w:w="1474"/>
            <w:tcMar>
              <w:top w:w="50" w:type="dxa"/>
              <w:bottom w:w="50" w:type="dxa"/>
              <w:left w:w="90" w:type="dxa"/>
              <w:right w:w="90" w:type="dxa"/>
            </w:tcMar>
          </w:tcPr>
          <w:p>
            <w:pPr>
              <w:spacing w:after="0" w:line="252" w:lineRule="auto"/>
            </w:pPr>
            <w:r>
              <w:rPr>
                <w:rFonts w:ascii="Calibri" w:hAnsi="Calibri"/>
                <w:sz w:val="19"/>
              </w:rPr>
              <w:t>unspecified</w:t>
            </w:r>
          </w:p>
        </w:tc>
        <w:tc>
          <w:tcPr>
            <w:tcW w:type="dxa" w:w="1020"/>
            <w:tcMar>
              <w:top w:w="50" w:type="dxa"/>
              <w:bottom w:w="50" w:type="dxa"/>
              <w:left w:w="90" w:type="dxa"/>
              <w:right w:w="90" w:type="dxa"/>
            </w:tcMar>
          </w:tcPr>
          <w:p>
            <w:pPr>
              <w:spacing w:after="0" w:line="252" w:lineRule="auto"/>
            </w:pPr>
            <w:r>
              <w:rPr>
                <w:rFonts w:ascii="Calibri" w:hAnsi="Calibri"/>
                <w:sz w:val="19"/>
              </w:rPr>
              <w:t>0.74</w:t>
            </w:r>
          </w:p>
        </w:tc>
        <w:tc>
          <w:tcPr>
            <w:tcW w:type="dxa" w:w="1587"/>
            <w:tcMar>
              <w:top w:w="50" w:type="dxa"/>
              <w:bottom w:w="50" w:type="dxa"/>
              <w:left w:w="90" w:type="dxa"/>
              <w:right w:w="90" w:type="dxa"/>
            </w:tcMar>
          </w:tcPr>
          <w:p>
            <w:pPr>
              <w:spacing w:after="0" w:line="252" w:lineRule="auto"/>
            </w:pPr>
            <w:r>
              <w:rPr>
                <w:rFonts w:ascii="Calibri" w:hAnsi="Calibri"/>
                <w:sz w:val="19"/>
              </w:rPr>
              <w:t>2</w:t>
            </w:r>
          </w:p>
        </w:tc>
      </w:tr>
      <w:tr>
        <w:tc>
          <w:tcPr>
            <w:tcW w:type="dxa" w:w="3061"/>
            <w:tcMar>
              <w:top w:w="50" w:type="dxa"/>
              <w:bottom w:w="50" w:type="dxa"/>
              <w:left w:w="90" w:type="dxa"/>
              <w:right w:w="90" w:type="dxa"/>
            </w:tcMar>
          </w:tcPr>
          <w:p>
            <w:pPr>
              <w:spacing w:after="0" w:line="252" w:lineRule="auto"/>
            </w:pPr>
            <w:r>
              <w:rPr>
                <w:rFonts w:ascii="Calibri" w:hAnsi="Calibri"/>
                <w:sz w:val="19"/>
              </w:rPr>
              <w:t>Spectral peakiness (native)</w:t>
            </w:r>
          </w:p>
        </w:tc>
        <w:tc>
          <w:tcPr>
            <w:tcW w:type="dxa" w:w="2494"/>
            <w:tcMar>
              <w:top w:w="50" w:type="dxa"/>
              <w:bottom w:w="50" w:type="dxa"/>
              <w:left w:w="90" w:type="dxa"/>
              <w:right w:w="90" w:type="dxa"/>
            </w:tcMar>
          </w:tcPr>
          <w:p>
            <w:pPr>
              <w:spacing w:after="0" w:line="252" w:lineRule="auto"/>
            </w:pPr>
            <w:r>
              <w:rPr>
                <w:rFonts w:ascii="Calibri" w:hAnsi="Calibri"/>
                <w:sz w:val="19"/>
              </w:rPr>
              <w:t>Garcia 2015, Patel 2015</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0.72</w:t>
            </w:r>
          </w:p>
        </w:tc>
        <w:tc>
          <w:tcPr>
            <w:tcW w:type="dxa" w:w="1587"/>
            <w:tcMar>
              <w:top w:w="50" w:type="dxa"/>
              <w:bottom w:w="50" w:type="dxa"/>
              <w:left w:w="90" w:type="dxa"/>
              <w:right w:w="90" w:type="dxa"/>
            </w:tcMar>
          </w:tcPr>
          <w:p>
            <w:pPr>
              <w:spacing w:after="0" w:line="252" w:lineRule="auto"/>
            </w:pPr>
            <w:r>
              <w:rPr>
                <w:rFonts w:ascii="Calibri" w:hAnsi="Calibri"/>
                <w:sz w:val="19"/>
              </w:rPr>
              <w:t>2</w:t>
            </w:r>
          </w:p>
        </w:tc>
      </w:tr>
      <w:tr>
        <w:tc>
          <w:tcPr>
            <w:tcW w:type="dxa" w:w="3061"/>
            <w:tcMar>
              <w:top w:w="50" w:type="dxa"/>
              <w:bottom w:w="50" w:type="dxa"/>
              <w:left w:w="90" w:type="dxa"/>
              <w:right w:w="90" w:type="dxa"/>
            </w:tcMar>
          </w:tcPr>
          <w:p>
            <w:pPr>
              <w:spacing w:after="0" w:line="252" w:lineRule="auto"/>
            </w:pPr>
            <w:r>
              <w:rPr>
                <w:rFonts w:ascii="Calibri" w:hAnsi="Calibri"/>
                <w:sz w:val="19"/>
              </w:rPr>
              <w:t>Saturation spread</w:t>
            </w:r>
          </w:p>
        </w:tc>
        <w:tc>
          <w:tcPr>
            <w:tcW w:type="dxa" w:w="2494"/>
            <w:tcMar>
              <w:top w:w="50" w:type="dxa"/>
              <w:bottom w:w="50" w:type="dxa"/>
              <w:left w:w="90" w:type="dxa"/>
              <w:right w:w="90" w:type="dxa"/>
            </w:tcMar>
          </w:tcPr>
          <w:p>
            <w:pPr>
              <w:spacing w:after="0" w:line="252" w:lineRule="auto"/>
            </w:pPr>
            <w:r>
              <w:rPr>
                <w:rFonts w:ascii="Calibri" w:hAnsi="Calibri"/>
                <w:sz w:val="19"/>
              </w:rPr>
              <w:t>Wen 2015</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0.42</w:t>
            </w:r>
          </w:p>
        </w:tc>
        <w:tc>
          <w:tcPr>
            <w:tcW w:type="dxa" w:w="1587"/>
            <w:tcMar>
              <w:top w:w="50" w:type="dxa"/>
              <w:bottom w:w="50" w:type="dxa"/>
              <w:left w:w="90" w:type="dxa"/>
              <w:right w:w="90" w:type="dxa"/>
            </w:tcMar>
          </w:tcPr>
          <w:p>
            <w:pPr>
              <w:spacing w:after="0" w:line="252" w:lineRule="auto"/>
            </w:pPr>
            <w:r>
              <w:rPr>
                <w:rFonts w:ascii="Calibri" w:hAnsi="Calibri"/>
                <w:sz w:val="19"/>
              </w:rPr>
              <w:t>2</w:t>
            </w:r>
          </w:p>
        </w:tc>
      </w:tr>
      <w:tr>
        <w:tc>
          <w:tcPr>
            <w:tcW w:type="dxa" w:w="3061"/>
            <w:tcMar>
              <w:top w:w="50" w:type="dxa"/>
              <w:bottom w:w="50" w:type="dxa"/>
              <w:left w:w="90" w:type="dxa"/>
              <w:right w:w="90" w:type="dxa"/>
            </w:tcMar>
          </w:tcPr>
          <w:p>
            <w:pPr>
              <w:spacing w:after="0" w:line="252" w:lineRule="auto"/>
            </w:pPr>
            <w:r>
              <w:rPr>
                <w:rFonts w:ascii="Calibri" w:hAnsi="Calibri"/>
                <w:sz w:val="19"/>
              </w:rPr>
              <w:t>Colour diversity</w:t>
            </w:r>
          </w:p>
        </w:tc>
        <w:tc>
          <w:tcPr>
            <w:tcW w:type="dxa" w:w="2494"/>
            <w:tcMar>
              <w:top w:w="50" w:type="dxa"/>
              <w:bottom w:w="50" w:type="dxa"/>
              <w:left w:w="90" w:type="dxa"/>
              <w:right w:w="90" w:type="dxa"/>
            </w:tcMar>
          </w:tcPr>
          <w:p>
            <w:pPr>
              <w:spacing w:after="0" w:line="252" w:lineRule="auto"/>
            </w:pPr>
            <w:r>
              <w:rPr>
                <w:rFonts w:ascii="Calibri" w:hAnsi="Calibri"/>
                <w:sz w:val="19"/>
              </w:rPr>
              <w:t>Wen 2015</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0.30</w:t>
            </w:r>
          </w:p>
        </w:tc>
        <w:tc>
          <w:tcPr>
            <w:tcW w:type="dxa" w:w="1587"/>
            <w:tcMar>
              <w:top w:w="50" w:type="dxa"/>
              <w:bottom w:w="50" w:type="dxa"/>
              <w:left w:w="90" w:type="dxa"/>
              <w:right w:w="90" w:type="dxa"/>
            </w:tcMar>
          </w:tcPr>
          <w:p>
            <w:pPr>
              <w:spacing w:after="0" w:line="252" w:lineRule="auto"/>
            </w:pPr>
            <w:r>
              <w:rPr>
                <w:rFonts w:ascii="Calibri" w:hAnsi="Calibri"/>
                <w:sz w:val="19"/>
              </w:rPr>
              <w:t>2</w:t>
            </w:r>
          </w:p>
        </w:tc>
      </w:tr>
      <w:tr>
        <w:tc>
          <w:tcPr>
            <w:tcW w:type="dxa" w:w="3061"/>
            <w:tcMar>
              <w:top w:w="50" w:type="dxa"/>
              <w:bottom w:w="50" w:type="dxa"/>
              <w:left w:w="90" w:type="dxa"/>
              <w:right w:w="90" w:type="dxa"/>
            </w:tcMar>
          </w:tcPr>
          <w:p>
            <w:pPr>
              <w:spacing w:after="0" w:line="252" w:lineRule="auto"/>
            </w:pPr>
            <w:r>
              <w:rPr>
                <w:rFonts w:ascii="Calibri" w:hAnsi="Calibri"/>
                <w:sz w:val="19"/>
              </w:rPr>
              <w:t>LBP chroma distance</w:t>
            </w:r>
          </w:p>
        </w:tc>
        <w:tc>
          <w:tcPr>
            <w:tcW w:type="dxa" w:w="2494"/>
            <w:tcMar>
              <w:top w:w="50" w:type="dxa"/>
              <w:bottom w:w="50" w:type="dxa"/>
              <w:left w:w="90" w:type="dxa"/>
              <w:right w:w="90" w:type="dxa"/>
            </w:tcMar>
          </w:tcPr>
          <w:p>
            <w:pPr>
              <w:spacing w:after="0" w:line="252" w:lineRule="auto"/>
            </w:pPr>
            <w:r>
              <w:rPr>
                <w:rFonts w:ascii="Calibri" w:hAnsi="Calibri"/>
                <w:sz w:val="19"/>
              </w:rPr>
              <w:t>Boulkenafet 2016</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0.59</w:t>
            </w:r>
          </w:p>
        </w:tc>
        <w:tc>
          <w:tcPr>
            <w:tcW w:type="dxa" w:w="1587"/>
            <w:tcMar>
              <w:top w:w="50" w:type="dxa"/>
              <w:bottom w:w="50" w:type="dxa"/>
              <w:left w:w="90" w:type="dxa"/>
              <w:right w:w="90" w:type="dxa"/>
            </w:tcMar>
          </w:tcPr>
          <w:p>
            <w:pPr>
              <w:spacing w:after="0" w:line="252" w:lineRule="auto"/>
            </w:pPr>
            <w:r>
              <w:rPr>
                <w:rFonts w:ascii="Calibri" w:hAnsi="Calibri"/>
                <w:sz w:val="19"/>
              </w:rPr>
              <w:t>2</w:t>
            </w:r>
          </w:p>
        </w:tc>
      </w:tr>
      <w:tr>
        <w:tc>
          <w:tcPr>
            <w:tcW w:type="dxa" w:w="3061"/>
            <w:tcMar>
              <w:top w:w="50" w:type="dxa"/>
              <w:bottom w:w="50" w:type="dxa"/>
              <w:left w:w="90" w:type="dxa"/>
              <w:right w:w="90" w:type="dxa"/>
            </w:tcMar>
          </w:tcPr>
          <w:p>
            <w:pPr>
              <w:spacing w:after="0" w:line="252" w:lineRule="auto"/>
            </w:pPr>
            <w:r>
              <w:rPr>
                <w:rFonts w:ascii="Calibri" w:hAnsi="Calibri"/>
                <w:sz w:val="19"/>
              </w:rPr>
              <w:t>Specular ratio</w:t>
            </w:r>
          </w:p>
        </w:tc>
        <w:tc>
          <w:tcPr>
            <w:tcW w:type="dxa" w:w="2494"/>
            <w:tcMar>
              <w:top w:w="50" w:type="dxa"/>
              <w:bottom w:w="50" w:type="dxa"/>
              <w:left w:w="90" w:type="dxa"/>
              <w:right w:w="90" w:type="dxa"/>
            </w:tcMar>
          </w:tcPr>
          <w:p>
            <w:pPr>
              <w:spacing w:after="0" w:line="252" w:lineRule="auto"/>
            </w:pPr>
            <w:r>
              <w:rPr>
                <w:rFonts w:ascii="Calibri" w:hAnsi="Calibri"/>
                <w:sz w:val="19"/>
              </w:rPr>
              <w:t>Wen 2015</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0.36</w:t>
            </w:r>
          </w:p>
        </w:tc>
        <w:tc>
          <w:tcPr>
            <w:tcW w:type="dxa" w:w="1587"/>
            <w:tcMar>
              <w:top w:w="50" w:type="dxa"/>
              <w:bottom w:w="50" w:type="dxa"/>
              <w:left w:w="90" w:type="dxa"/>
              <w:right w:w="90" w:type="dxa"/>
            </w:tcMar>
          </w:tcPr>
          <w:p>
            <w:pPr>
              <w:spacing w:after="0" w:line="252" w:lineRule="auto"/>
            </w:pPr>
            <w:r>
              <w:rPr>
                <w:rFonts w:ascii="Calibri" w:hAnsi="Calibri"/>
                <w:sz w:val="19"/>
              </w:rPr>
              <w:t>1</w:t>
            </w:r>
          </w:p>
        </w:tc>
      </w:tr>
      <w:tr>
        <w:tc>
          <w:tcPr>
            <w:tcW w:type="dxa" w:w="3061"/>
            <w:tcMar>
              <w:top w:w="50" w:type="dxa"/>
              <w:bottom w:w="50" w:type="dxa"/>
              <w:left w:w="90" w:type="dxa"/>
              <w:right w:w="90" w:type="dxa"/>
            </w:tcMar>
          </w:tcPr>
          <w:p>
            <w:pPr>
              <w:spacing w:after="0" w:line="252" w:lineRule="auto"/>
            </w:pPr>
            <w:r>
              <w:rPr>
                <w:rFonts w:ascii="Calibri" w:hAnsi="Calibri"/>
                <w:sz w:val="19"/>
              </w:rPr>
              <w:t>Spectral peakiness (512 px)</w:t>
            </w:r>
          </w:p>
        </w:tc>
        <w:tc>
          <w:tcPr>
            <w:tcW w:type="dxa" w:w="2494"/>
            <w:tcMar>
              <w:top w:w="50" w:type="dxa"/>
              <w:bottom w:w="50" w:type="dxa"/>
              <w:left w:w="90" w:type="dxa"/>
              <w:right w:w="90" w:type="dxa"/>
            </w:tcMar>
          </w:tcPr>
          <w:p>
            <w:pPr>
              <w:spacing w:after="0" w:line="252" w:lineRule="auto"/>
            </w:pPr>
            <w:r>
              <w:rPr>
                <w:rFonts w:ascii="Calibri" w:hAnsi="Calibri"/>
                <w:sz w:val="19"/>
              </w:rPr>
              <w:t>Garcia 2015</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0.61</w:t>
            </w:r>
          </w:p>
        </w:tc>
        <w:tc>
          <w:tcPr>
            <w:tcW w:type="dxa" w:w="1587"/>
            <w:tcMar>
              <w:top w:w="50" w:type="dxa"/>
              <w:bottom w:w="50" w:type="dxa"/>
              <w:left w:w="90" w:type="dxa"/>
              <w:right w:w="90" w:type="dxa"/>
            </w:tcMar>
          </w:tcPr>
          <w:p>
            <w:pPr>
              <w:spacing w:after="0" w:line="252" w:lineRule="auto"/>
            </w:pPr>
            <w:r>
              <w:rPr>
                <w:rFonts w:ascii="Calibri" w:hAnsi="Calibri"/>
                <w:sz w:val="19"/>
              </w:rPr>
              <w:t>1</w:t>
            </w:r>
          </w:p>
        </w:tc>
      </w:tr>
      <w:tr>
        <w:tc>
          <w:tcPr>
            <w:tcW w:type="dxa" w:w="3061"/>
            <w:tcMar>
              <w:top w:w="50" w:type="dxa"/>
              <w:bottom w:w="50" w:type="dxa"/>
              <w:left w:w="90" w:type="dxa"/>
              <w:right w:w="90" w:type="dxa"/>
            </w:tcMar>
          </w:tcPr>
          <w:p>
            <w:pPr>
              <w:spacing w:after="0" w:line="252" w:lineRule="auto"/>
            </w:pPr>
            <w:r>
              <w:rPr>
                <w:rFonts w:ascii="Calibri" w:hAnsi="Calibri"/>
                <w:sz w:val="19"/>
              </w:rPr>
              <w:t>LBP gray distance</w:t>
            </w:r>
          </w:p>
        </w:tc>
        <w:tc>
          <w:tcPr>
            <w:tcW w:type="dxa" w:w="2494"/>
            <w:tcMar>
              <w:top w:w="50" w:type="dxa"/>
              <w:bottom w:w="50" w:type="dxa"/>
              <w:left w:w="90" w:type="dxa"/>
              <w:right w:w="90" w:type="dxa"/>
            </w:tcMar>
          </w:tcPr>
          <w:p>
            <w:pPr>
              <w:spacing w:after="0" w:line="252" w:lineRule="auto"/>
            </w:pPr>
            <w:r>
              <w:rPr>
                <w:rFonts w:ascii="Calibri" w:hAnsi="Calibri"/>
                <w:sz w:val="19"/>
              </w:rPr>
              <w:t>Maatta 2011</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0.52</w:t>
            </w:r>
          </w:p>
        </w:tc>
        <w:tc>
          <w:tcPr>
            <w:tcW w:type="dxa" w:w="1587"/>
            <w:tcMar>
              <w:top w:w="50" w:type="dxa"/>
              <w:bottom w:w="50" w:type="dxa"/>
              <w:left w:w="90" w:type="dxa"/>
              <w:right w:w="90" w:type="dxa"/>
            </w:tcMar>
          </w:tcPr>
          <w:p>
            <w:pPr>
              <w:spacing w:after="0" w:line="252" w:lineRule="auto"/>
            </w:pPr>
            <w:r>
              <w:rPr>
                <w:rFonts w:ascii="Calibri" w:hAnsi="Calibri"/>
                <w:sz w:val="19"/>
              </w:rPr>
              <w:t>1</w:t>
            </w:r>
          </w:p>
        </w:tc>
      </w:tr>
      <w:tr>
        <w:tc>
          <w:tcPr>
            <w:tcW w:type="dxa" w:w="3061"/>
            <w:tcMar>
              <w:top w:w="50" w:type="dxa"/>
              <w:bottom w:w="50" w:type="dxa"/>
              <w:left w:w="90" w:type="dxa"/>
              <w:right w:w="90" w:type="dxa"/>
            </w:tcMar>
          </w:tcPr>
          <w:p>
            <w:pPr>
              <w:spacing w:after="0" w:line="252" w:lineRule="auto"/>
            </w:pPr>
            <w:r>
              <w:rPr>
                <w:rFonts w:ascii="Calibri" w:hAnsi="Calibri"/>
                <w:sz w:val="19"/>
              </w:rPr>
              <w:t>Saturation mean</w:t>
            </w:r>
          </w:p>
        </w:tc>
        <w:tc>
          <w:tcPr>
            <w:tcW w:type="dxa" w:w="2494"/>
            <w:tcMar>
              <w:top w:w="50" w:type="dxa"/>
              <w:bottom w:w="50" w:type="dxa"/>
              <w:left w:w="90" w:type="dxa"/>
              <w:right w:w="90" w:type="dxa"/>
            </w:tcMar>
          </w:tcPr>
          <w:p>
            <w:pPr>
              <w:spacing w:after="0" w:line="252" w:lineRule="auto"/>
            </w:pPr>
            <w:r>
              <w:rPr>
                <w:rFonts w:ascii="Calibri" w:hAnsi="Calibri"/>
                <w:sz w:val="19"/>
              </w:rPr>
              <w:t>Wen 2015</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0.45</w:t>
            </w:r>
          </w:p>
        </w:tc>
        <w:tc>
          <w:tcPr>
            <w:tcW w:type="dxa" w:w="1587"/>
            <w:tcMar>
              <w:top w:w="50" w:type="dxa"/>
              <w:bottom w:w="50" w:type="dxa"/>
              <w:left w:w="90" w:type="dxa"/>
              <w:right w:w="90" w:type="dxa"/>
            </w:tcMar>
          </w:tcPr>
          <w:p>
            <w:pPr>
              <w:spacing w:after="0" w:line="252" w:lineRule="auto"/>
            </w:pPr>
            <w:r>
              <w:rPr>
                <w:rFonts w:ascii="Calibri" w:hAnsi="Calibri"/>
                <w:sz w:val="19"/>
              </w:rPr>
              <w:t>0</w:t>
            </w:r>
          </w:p>
        </w:tc>
      </w:tr>
    </w:tbl>
    <w:p>
      <w:pPr>
        <w:spacing w:after="80"/>
      </w:pPr>
    </w:p>
    <w:p>
      <w:pPr>
        <w:spacing w:after="0"/>
        <w:jc w:val="center"/>
      </w:pPr>
      <w:r>
        <w:drawing>
          <wp:inline xmlns:a="http://schemas.openxmlformats.org/drawingml/2006/main" xmlns:pic="http://schemas.openxmlformats.org/drawingml/2006/picture">
            <wp:extent cx="5580000" cy="3419860"/>
            <wp:docPr id="4" name="Picture 4"/>
            <wp:cNvGraphicFramePr>
              <a:graphicFrameLocks noChangeAspect="1"/>
            </wp:cNvGraphicFramePr>
            <a:graphic>
              <a:graphicData uri="http://schemas.openxmlformats.org/drawingml/2006/picture">
                <pic:pic>
                  <pic:nvPicPr>
                    <pic:cNvPr id="0" name="heatmap.png"/>
                    <pic:cNvPicPr/>
                  </pic:nvPicPr>
                  <pic:blipFill>
                    <a:blip r:embed="rId12"/>
                    <a:stretch>
                      <a:fillRect/>
                    </a:stretch>
                  </pic:blipFill>
                  <pic:spPr>
                    <a:xfrm>
                      <a:off x="0" y="0"/>
                      <a:ext cx="5580000" cy="3419860"/>
                    </a:xfrm>
                    <a:prstGeom prst="rect"/>
                  </pic:spPr>
                </pic:pic>
              </a:graphicData>
            </a:graphic>
          </wp:inline>
        </w:drawing>
      </w:r>
    </w:p>
    <w:p>
      <w:pPr>
        <w:spacing w:after="200"/>
        <w:jc w:val="center"/>
      </w:pPr>
      <w:r>
        <w:rPr>
          <w:rFonts w:ascii="Calibri" w:hAnsi="Calibri"/>
          <w:i/>
          <w:color w:val="595959"/>
          <w:sz w:val="18"/>
        </w:rPr>
        <w:t>Figure 4. Which detector flags which attack at 5 % BPCER. Black is flagged. The number after each id is how many detectors caught it. Five attacks are caught by nothing.</w:t>
      </w:r>
    </w:p>
    <w:p>
      <w:pPr>
        <w:spacing w:after="0"/>
        <w:jc w:val="center"/>
      </w:pPr>
      <w:r>
        <w:drawing>
          <wp:inline xmlns:a="http://schemas.openxmlformats.org/drawingml/2006/main" xmlns:pic="http://schemas.openxmlformats.org/drawingml/2006/picture">
            <wp:extent cx="5580000" cy="2510744"/>
            <wp:docPr id="5" name="Picture 5"/>
            <wp:cNvGraphicFramePr>
              <a:graphicFrameLocks noChangeAspect="1"/>
            </wp:cNvGraphicFramePr>
            <a:graphic>
              <a:graphicData uri="http://schemas.openxmlformats.org/drawingml/2006/picture">
                <pic:pic>
                  <pic:nvPicPr>
                    <pic:cNvPr id="0" name="radial.png"/>
                    <pic:cNvPicPr/>
                  </pic:nvPicPr>
                  <pic:blipFill>
                    <a:blip r:embed="rId13"/>
                    <a:stretch>
                      <a:fillRect/>
                    </a:stretch>
                  </pic:blipFill>
                  <pic:spPr>
                    <a:xfrm>
                      <a:off x="0" y="0"/>
                      <a:ext cx="5580000" cy="2510744"/>
                    </a:xfrm>
                    <a:prstGeom prst="rect"/>
                  </pic:spPr>
                </pic:pic>
              </a:graphicData>
            </a:graphic>
          </wp:inline>
        </w:drawing>
      </w:r>
    </w:p>
    <w:p>
      <w:pPr>
        <w:spacing w:after="200"/>
        <w:jc w:val="center"/>
      </w:pPr>
      <w:r>
        <w:rPr>
          <w:rFonts w:ascii="Calibri" w:hAnsi="Calibri"/>
          <w:i/>
          <w:color w:val="595959"/>
          <w:sz w:val="18"/>
        </w:rPr>
        <w:t>Figure 5. Power by spatial frequency for the 512 px face view. The band is where 95 % of bona fide images fall. Attack lines sit above it at high frequency: they have more fine-scale energy than any real photo, and isolated bumps are the pixel grid surviving downsampling.</w:t>
      </w:r>
    </w:p>
    <w:tbl>
      <w:tblPr>
        <w:tblW w:type="auto" w:w="0"/>
        <w:jc w:val="center"/>
        <w:tblLayout w:type="fixed"/>
        <w:tblLook w:firstColumn="1" w:firstRow="1" w:lastColumn="0" w:lastRow="0" w:noHBand="0" w:noVBand="1" w:val="04A0"/>
      </w:tblPr>
      <w:tblGrid>
        <w:gridCol w:w="9638"/>
      </w:tblGrid>
      <w:tr>
        <w:tc>
          <w:tcPr>
            <w:tcW w:type="dxa" w:w="9638"/>
            <w:shd w:val="clear" w:color="auto" w:fill="E8F0FB"/>
            <w:tcBorders>
              <w:top w:val="nil"/>
              <w:bottom w:val="nil"/>
              <w:right w:val="nil"/>
              <w:left w:val="single" w:sz="24" w:color="1565C0"/>
            </w:tcBorders>
            <w:tcMar>
              <w:top w:w="100" w:type="dxa"/>
              <w:bottom w:w="100" w:type="dxa"/>
              <w:left w:w="200" w:type="dxa"/>
              <w:right w:w="200" w:type="dxa"/>
            </w:tcMar>
          </w:tcPr>
          <w:p>
            <w:pPr>
              <w:spacing w:after="80"/>
            </w:pPr>
            <w:r>
              <w:rPr>
                <w:rFonts w:ascii="Calibri" w:hAnsi="Calibri"/>
                <w:b/>
                <w:color w:val="1565C0"/>
                <w:sz w:val="22"/>
              </w:rPr>
              <w:t>Classical baseline: what it achieves</w:t>
            </w:r>
          </w:p>
          <w:p>
            <w:pPr>
              <w:pStyle w:val="ListBullet"/>
              <w:spacing w:after="60" w:line="264" w:lineRule="auto"/>
            </w:pPr>
            <w:r>
              <w:rPr>
                <w:rFonts w:ascii="Calibri" w:hAnsi="Calibri"/>
                <w:b w:val="0"/>
                <w:sz w:val="22"/>
              </w:rPr>
              <w:t>Union of all sixteen detectors: 18 of 23 attacks flagged at 5 % BPCER. Best single detector: 8 of 23.</w:t>
            </w:r>
          </w:p>
          <w:p>
            <w:pPr>
              <w:pStyle w:val="ListBullet"/>
              <w:spacing w:after="60" w:line="264" w:lineRule="auto"/>
            </w:pPr>
            <w:r>
              <w:rPr>
                <w:rFonts w:ascii="Calibri" w:hAnsi="Calibri"/>
                <w:b w:val="0"/>
                <w:sz w:val="22"/>
              </w:rPr>
              <w:t>Five attacks evade every detector (ids 00962, 10684, 10696, 10728, 10970). These are the far-range, slightly soft captures. They are the probe set for every later model.</w:t>
            </w:r>
          </w:p>
          <w:p>
            <w:pPr>
              <w:pStyle w:val="ListBullet"/>
              <w:spacing w:after="60" w:line="264" w:lineRule="auto"/>
            </w:pPr>
            <w:r>
              <w:rPr>
                <w:rFonts w:ascii="Calibri" w:hAnsi="Calibri"/>
                <w:b w:val="0"/>
                <w:sz w:val="22"/>
              </w:rPr>
              <w:t>Chroma spread (Cr, Cb) is the only signal that behaves consistently across both capture phones. It is real but weak on its own.</w:t>
            </w:r>
          </w:p>
          <w:p>
            <w:pPr>
              <w:pStyle w:val="ListBullet"/>
              <w:spacing w:after="60" w:line="264" w:lineRule="auto"/>
            </w:pPr>
            <w:r>
              <w:rPr>
                <w:rFonts w:ascii="Calibri" w:hAnsi="Calibri"/>
                <w:b w:val="0"/>
                <w:sz w:val="22"/>
              </w:rPr>
              <w:t>A learned model must beat 18 of 23 at 5 % BPCER on a phone-held-out split to justify its cost. That number, not a literature figure, is the bar.</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FBEAEA"/>
            <w:tcBorders>
              <w:top w:val="nil"/>
              <w:bottom w:val="nil"/>
              <w:right w:val="nil"/>
              <w:left w:val="single" w:sz="24" w:color="B71C1C"/>
            </w:tcBorders>
            <w:tcMar>
              <w:top w:w="100" w:type="dxa"/>
              <w:bottom w:w="100" w:type="dxa"/>
              <w:left w:w="200" w:type="dxa"/>
              <w:right w:w="200" w:type="dxa"/>
            </w:tcMar>
          </w:tcPr>
          <w:p>
            <w:pPr>
              <w:spacing w:after="80"/>
            </w:pPr>
            <w:r>
              <w:rPr>
                <w:rFonts w:ascii="Calibri" w:hAnsi="Calibri"/>
                <w:b/>
                <w:color w:val="B71C1C"/>
                <w:sz w:val="22"/>
              </w:rPr>
              <w:t>The sharpness result is backwards, and that is a warning</w:t>
            </w:r>
          </w:p>
          <w:p>
            <w:pPr>
              <w:pStyle w:val="ListBullet"/>
              <w:spacing w:after="60" w:line="264" w:lineRule="auto"/>
            </w:pPr>
            <w:r>
              <w:rPr>
                <w:rFonts w:ascii="Calibri" w:hAnsi="Calibri"/>
                <w:b w:val="0"/>
                <w:sz w:val="22"/>
              </w:rPr>
              <w:t>Every paper predicts replay attacks are blurrier than bona fide. Here they are sharper (AUC 0.27 in the predicted direction).</w:t>
            </w:r>
          </w:p>
          <w:p>
            <w:pPr>
              <w:pStyle w:val="ListBullet"/>
              <w:spacing w:after="60" w:line="264" w:lineRule="auto"/>
            </w:pPr>
            <w:r>
              <w:rPr>
                <w:rFonts w:ascii="Calibri" w:hAnsi="Calibri"/>
                <w:b w:val="0"/>
                <w:sz w:val="22"/>
              </w:rPr>
              <w:t>Cause: the face crop downsamples attacks about 5x but bona fide about 2x, and heavy downsampling of a moiré-covered image concentrates aliased energy into the fine-detail band. Within the attacks, sharpness falls as the downsampling factor rises (correlation about -0.5).</w:t>
            </w:r>
          </w:p>
          <w:p>
            <w:pPr>
              <w:pStyle w:val="ListBullet"/>
              <w:spacing w:after="60" w:line="264" w:lineRule="auto"/>
            </w:pPr>
            <w:r>
              <w:rPr>
                <w:rFonts w:ascii="Calibri" w:hAnsi="Calibri"/>
                <w:b w:val="0"/>
                <w:sz w:val="22"/>
              </w:rPr>
              <w:t>So the strongest classical signal is partly "photographed at 12 to 48 megapixels". A hidden set at a different resolution will not reproduce it. Any model that keys on sharpness has to be tested on bona fide images put through the same downsampling factor before it is believed.</w:t>
            </w:r>
          </w:p>
          <w:p>
            <w:pPr>
              <w:pStyle w:val="ListBullet"/>
              <w:spacing w:after="60" w:line="264" w:lineRule="auto"/>
            </w:pPr>
            <w:r>
              <w:rPr>
                <w:rFonts w:ascii="Calibri" w:hAnsi="Calibri"/>
                <w:b w:val="0"/>
                <w:sz w:val="22"/>
              </w:rPr>
              <w:t>Capture phone also leaves a fingerprint: Samsung attacks have more residual energy and chroma spread, iPhone attacks more noise and clearer grid peaks. Phone must be a held-out group, never a feature.</w:t>
            </w:r>
          </w:p>
        </w:tc>
      </w:tr>
    </w:tbl>
    <w:p>
      <w:pPr>
        <w:spacing w:after="80"/>
      </w:pPr>
    </w:p>
    <w:p>
      <w:pPr>
        <w:pStyle w:val="Heading1"/>
      </w:pPr>
      <w:r>
        <w:t>Decisions carried forward</w:t>
      </w:r>
    </w:p>
    <w:p>
      <w:pPr>
        <w:pStyle w:val="ListNumber"/>
        <w:spacing w:after="60"/>
      </w:pPr>
      <w:r>
        <w:rPr>
          <w:rFonts w:ascii="Calibri" w:hAnsi="Calibri"/>
          <w:b/>
          <w:sz w:val="22"/>
        </w:rPr>
        <w:t xml:space="preserve">Loading pipeline, identical for training and inference: </w:t>
      </w:r>
      <w:r>
        <w:rPr>
          <w:rFonts w:ascii="Calibri" w:hAnsi="Calibri"/>
          <w:b w:val="0"/>
          <w:sz w:val="22"/>
        </w:rPr>
        <w:t>open, apply EXIF rotation, convert to RGB, strip all metadata, detect the face, crop a fixed square around it, resize. Centre crop as the fallback when no face is found.</w:t>
      </w:r>
    </w:p>
    <w:p>
      <w:pPr>
        <w:pStyle w:val="ListNumber"/>
        <w:spacing w:after="60"/>
      </w:pPr>
      <w:r>
        <w:rPr>
          <w:rFonts w:ascii="Calibri" w:hAnsi="Calibri"/>
          <w:b/>
          <w:sz w:val="22"/>
        </w:rPr>
        <w:t xml:space="preserve">Banned features: </w:t>
      </w:r>
      <w:r>
        <w:rPr>
          <w:rFonts w:ascii="Calibri" w:hAnsi="Calibri"/>
          <w:b w:val="0"/>
          <w:sz w:val="22"/>
        </w:rPr>
        <w:t>dimensions, aspect ratio, file size, metadata. A metadata-only baseline will be fitted to prove nothing leaks.</w:t>
      </w:r>
    </w:p>
    <w:p>
      <w:pPr>
        <w:pStyle w:val="ListNumber"/>
        <w:spacing w:after="60"/>
      </w:pPr>
      <w:r>
        <w:rPr>
          <w:rFonts w:ascii="Calibri" w:hAnsi="Calibri"/>
          <w:b/>
          <w:sz w:val="22"/>
        </w:rPr>
        <w:t xml:space="preserve">Splits: </w:t>
      </w:r>
      <w:r>
        <w:rPr>
          <w:rFonts w:ascii="Calibri" w:hAnsi="Calibri"/>
          <w:b w:val="0"/>
          <w:sz w:val="22"/>
        </w:rPr>
        <w:t>by pair and by capture phone, never random by image. Detail in step 4.</w:t>
      </w:r>
    </w:p>
    <w:p>
      <w:pPr>
        <w:pStyle w:val="ListNumber"/>
        <w:spacing w:after="60"/>
      </w:pPr>
      <w:r>
        <w:rPr>
          <w:rFonts w:ascii="Calibri" w:hAnsi="Calibri"/>
          <w:b/>
          <w:sz w:val="22"/>
        </w:rPr>
        <w:t xml:space="preserve">Two candidate input representations: </w:t>
      </w:r>
      <w:r>
        <w:rPr>
          <w:rFonts w:ascii="Calibri" w:hAnsi="Calibri"/>
          <w:b w:val="0"/>
          <w:sz w:val="22"/>
        </w:rPr>
        <w:t>a face-normalised downsampled view that keeps colour and shape, and native-resolution patches that keep the grid. Neither alone is enough; whether to combine them is the step 6 decision.</w:t>
      </w:r>
    </w:p>
    <w:p>
      <w:pPr>
        <w:pStyle w:val="ListNumber"/>
        <w:spacing w:after="60"/>
      </w:pPr>
      <w:r>
        <w:rPr>
          <w:rFonts w:ascii="Calibri" w:hAnsi="Calibri"/>
          <w:b/>
          <w:sz w:val="22"/>
        </w:rPr>
        <w:t xml:space="preserve">Report framing: </w:t>
      </w:r>
      <w:r>
        <w:rPr>
          <w:rFonts w:ascii="Calibri" w:hAnsi="Calibri"/>
          <w:b w:val="0"/>
          <w:sz w:val="22"/>
        </w:rPr>
        <w:t>the learned boundary is original-versus-recaptured, and live bona fide captures are the top stated risk.</w:t>
      </w:r>
    </w:p>
    <w:p>
      <w:r>
        <w:rPr>
          <w:rFonts w:ascii="Calibri" w:hAnsi="Calibri"/>
          <w:b/>
          <w:sz w:val="22"/>
        </w:rPr>
        <w:t xml:space="preserve">Next: </w:t>
      </w:r>
      <w:r>
        <w:rPr>
          <w:rFonts w:ascii="Calibri" w:hAnsi="Calibri"/>
          <w:b w:val="0"/>
          <w:sz w:val="22"/>
        </w:rPr>
        <w:t>step 4, the splitting strategy. With 23 positives it decides whether every later number means anything.</w:t>
      </w:r>
    </w:p>
    <w:p>
      <w:pPr>
        <w:pStyle w:val="Heading2"/>
      </w:pPr>
      <w:r>
        <w:t>Reproducibility</w:t>
      </w:r>
    </w:p>
    <w:p>
      <w:r>
        <w:rPr>
          <w:rFonts w:ascii="Calibri" w:hAnsi="Calibri"/>
          <w:b w:val="0"/>
          <w:sz w:val="22"/>
        </w:rPr>
        <w:t>All numbers and figures in this report come from data_analysis.ipynb in the project folder, which runs end to end on the dataset with pillow, numpy, pandas, matplotlib, and opencv-python-headless 4.x. Feature values are cached to classical_features.csv beside it. The face detector is OpenCV's pre-trained Haar cascade (alt2 first, default as fallback), used only to locate the face; every attack-scoring rule is implemented in the notebook.</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53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